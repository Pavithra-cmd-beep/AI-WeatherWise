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C33C" w14:textId="77777777" w:rsidR="00367C54" w:rsidRDefault="00000000">
      <w:pPr>
        <w:jc w:val="center"/>
      </w:pPr>
      <w:r>
        <w:rPr>
          <w:b/>
          <w:sz w:val="36"/>
        </w:rPr>
        <w:t>PHASE 1 – BRAINSTORMING &amp; IDEATION</w:t>
      </w:r>
    </w:p>
    <w:p w14:paraId="7967C376" w14:textId="77777777" w:rsidR="00367C54" w:rsidRDefault="00000000">
      <w:pPr>
        <w:jc w:val="center"/>
      </w:pPr>
      <w:r>
        <w:rPr>
          <w:b/>
          <w:sz w:val="28"/>
        </w:rPr>
        <w:t>AI WeatherWise – Deliver Intelligent Weather Forecasts and Insights</w:t>
      </w:r>
    </w:p>
    <w:p w14:paraId="6F3EFF75" w14:textId="77777777" w:rsidR="00367C54" w:rsidRDefault="00000000">
      <w:r>
        <w:rPr>
          <w:b/>
          <w:sz w:val="28"/>
        </w:rPr>
        <w:t>1. Project Overview</w:t>
      </w:r>
    </w:p>
    <w:p w14:paraId="5EDB1527" w14:textId="0EC16227" w:rsidR="00367C54" w:rsidRDefault="00000000">
      <w:r>
        <w:t xml:space="preserve">AI WeatherWise is a robust </w:t>
      </w:r>
      <w:r w:rsidR="00CF3C19">
        <w:t>rest</w:t>
      </w:r>
      <w:r>
        <w:t>ful backend platform designed to deliver real-time weather metrics together with intelligent weather summaries and personalized recommendations. The system uses Node.js and Express.js for the backend, MongoDB with Mongoose for data persistence, and Google Gemini AI for generating intelligent insights based on live environmental conditions.</w:t>
      </w:r>
    </w:p>
    <w:p w14:paraId="2A568302" w14:textId="77777777" w:rsidR="00CF3C19" w:rsidRDefault="00CF3C19">
      <w:pPr>
        <w:rPr>
          <w:b/>
          <w:sz w:val="28"/>
        </w:rPr>
      </w:pPr>
    </w:p>
    <w:p w14:paraId="15C75781" w14:textId="2459F69C" w:rsidR="00367C54" w:rsidRDefault="00000000">
      <w:r>
        <w:rPr>
          <w:b/>
          <w:sz w:val="28"/>
        </w:rPr>
        <w:t>2. Background</w:t>
      </w:r>
    </w:p>
    <w:p w14:paraId="1B74BDA4" w14:textId="77777777" w:rsidR="00367C54" w:rsidRDefault="00000000">
      <w:r>
        <w:t>The project is based on the scenario of a travel enthusiast who frequently visits different cities and needs a streamlined way to track local weather conditions and receive AI-driven activity suggestions based on current forecasts.</w:t>
      </w:r>
    </w:p>
    <w:p w14:paraId="2D9E135F" w14:textId="77777777" w:rsidR="00CF3C19" w:rsidRDefault="00CF3C19">
      <w:pPr>
        <w:rPr>
          <w:b/>
          <w:sz w:val="28"/>
        </w:rPr>
      </w:pPr>
    </w:p>
    <w:p w14:paraId="689C04E2" w14:textId="684B58E4" w:rsidR="00367C54" w:rsidRDefault="00000000">
      <w:r>
        <w:rPr>
          <w:b/>
          <w:sz w:val="28"/>
        </w:rPr>
        <w:t>3. Problem Statement</w:t>
      </w:r>
    </w:p>
    <w:p w14:paraId="447436CE" w14:textId="77777777" w:rsidR="00367C54" w:rsidRDefault="00000000">
      <w:r>
        <w:t>The project addresses the following problems:</w:t>
      </w:r>
    </w:p>
    <w:p w14:paraId="39675B79" w14:textId="77777777" w:rsidR="00367C54" w:rsidRDefault="00000000">
      <w:pPr>
        <w:pStyle w:val="ListBullet"/>
      </w:pPr>
      <w:r>
        <w:t>Difficulty tracking and managing multiple favorite weather locations efficiently.</w:t>
      </w:r>
    </w:p>
    <w:p w14:paraId="4D2CF43E" w14:textId="77777777" w:rsidR="00367C54" w:rsidRDefault="00000000">
      <w:pPr>
        <w:pStyle w:val="ListBullet"/>
      </w:pPr>
      <w:r>
        <w:t>Lack of personalized recommendations for outdoor activities or clothing.</w:t>
      </w:r>
    </w:p>
    <w:p w14:paraId="50A2CCB5" w14:textId="77777777" w:rsidR="00367C54" w:rsidRDefault="00000000">
      <w:pPr>
        <w:pStyle w:val="ListBullet"/>
      </w:pPr>
      <w:r>
        <w:t>Need for natural-language weather summaries rather than only raw weather metrics.</w:t>
      </w:r>
    </w:p>
    <w:p w14:paraId="109421F6" w14:textId="77777777" w:rsidR="00367C54" w:rsidRDefault="00000000">
      <w:pPr>
        <w:pStyle w:val="ListBullet"/>
      </w:pPr>
      <w:r>
        <w:t>Absence of a secure system to store and synchronize user preferences across devices.</w:t>
      </w:r>
    </w:p>
    <w:p w14:paraId="596A910C" w14:textId="77777777" w:rsidR="00CF3C19" w:rsidRDefault="00CF3C19">
      <w:pPr>
        <w:rPr>
          <w:b/>
          <w:sz w:val="28"/>
        </w:rPr>
      </w:pPr>
    </w:p>
    <w:p w14:paraId="1DE7848E" w14:textId="34BD336C" w:rsidR="00367C54" w:rsidRDefault="00000000">
      <w:r>
        <w:rPr>
          <w:b/>
          <w:sz w:val="28"/>
        </w:rPr>
        <w:t>4. Proposed Solution</w:t>
      </w:r>
    </w:p>
    <w:p w14:paraId="55D4F92D" w14:textId="77777777" w:rsidR="00367C54" w:rsidRDefault="00000000">
      <w:r>
        <w:t>AI WeatherWise provides a centralized backend service for weather-data retrieval and AI-powered weather insights. It manages secure user and location information, allows users to maintain favorite cities, retrieves current weather metrics, and uses Google Gemini AI to provide customized summaries and recommendations.</w:t>
      </w:r>
    </w:p>
    <w:p w14:paraId="200D2E7D" w14:textId="77777777" w:rsidR="00CF3C19" w:rsidRDefault="00CF3C19">
      <w:pPr>
        <w:rPr>
          <w:b/>
          <w:sz w:val="28"/>
        </w:rPr>
      </w:pPr>
    </w:p>
    <w:p w14:paraId="66681906" w14:textId="71E2ACD4" w:rsidR="00367C54" w:rsidRDefault="00000000">
      <w:r>
        <w:rPr>
          <w:b/>
          <w:sz w:val="28"/>
        </w:rPr>
        <w:t>5. Target Users</w:t>
      </w:r>
    </w:p>
    <w:p w14:paraId="4294E7AD" w14:textId="77777777" w:rsidR="00367C54" w:rsidRDefault="00000000">
      <w:pPr>
        <w:pStyle w:val="ListBullet"/>
      </w:pPr>
      <w:r>
        <w:t>Registered Users – Manage favorite locations, request current weather information, and receive AI-generated weather insights.</w:t>
      </w:r>
    </w:p>
    <w:p w14:paraId="6588B249" w14:textId="77777777" w:rsidR="00367C54" w:rsidRDefault="00000000">
      <w:pPr>
        <w:pStyle w:val="ListBullet"/>
      </w:pPr>
      <w:r>
        <w:t>Admin/Developer Users – Monitor API health and verify weather and AI service integrations.</w:t>
      </w:r>
    </w:p>
    <w:p w14:paraId="482C7D93" w14:textId="77777777" w:rsidR="00367C54" w:rsidRDefault="00000000">
      <w:pPr>
        <w:pStyle w:val="ListBullet"/>
      </w:pPr>
      <w:r>
        <w:t>Weather Application Users – Consume current weather information through public weather endpoints without requiring an account.</w:t>
      </w:r>
    </w:p>
    <w:p w14:paraId="7BC28E86" w14:textId="77777777" w:rsidR="00CF3C19" w:rsidRDefault="00CF3C19">
      <w:pPr>
        <w:rPr>
          <w:b/>
          <w:sz w:val="28"/>
        </w:rPr>
      </w:pPr>
    </w:p>
    <w:p w14:paraId="6DDA4F2F" w14:textId="54AFEA76" w:rsidR="00367C54" w:rsidRDefault="00000000">
      <w:r>
        <w:rPr>
          <w:b/>
          <w:sz w:val="28"/>
        </w:rPr>
        <w:t>6. Proposed Features</w:t>
      </w:r>
    </w:p>
    <w:tbl>
      <w:tblPr>
        <w:tblStyle w:val="TableGrid"/>
        <w:tblW w:w="0" w:type="auto"/>
        <w:tblLook w:val="04A0" w:firstRow="1" w:lastRow="0" w:firstColumn="1" w:lastColumn="0" w:noHBand="0" w:noVBand="1"/>
      </w:tblPr>
      <w:tblGrid>
        <w:gridCol w:w="4963"/>
        <w:gridCol w:w="4963"/>
      </w:tblGrid>
      <w:tr w:rsidR="00367C54" w14:paraId="7837CC44" w14:textId="77777777">
        <w:tc>
          <w:tcPr>
            <w:tcW w:w="4968" w:type="dxa"/>
          </w:tcPr>
          <w:p w14:paraId="6B1CB5A8" w14:textId="77777777" w:rsidR="00367C54" w:rsidRDefault="00000000">
            <w:r>
              <w:t>Feature</w:t>
            </w:r>
          </w:p>
        </w:tc>
        <w:tc>
          <w:tcPr>
            <w:tcW w:w="4968" w:type="dxa"/>
          </w:tcPr>
          <w:p w14:paraId="4771EA56" w14:textId="77777777" w:rsidR="00367C54" w:rsidRDefault="00000000">
            <w:r>
              <w:t>Purpose</w:t>
            </w:r>
          </w:p>
        </w:tc>
      </w:tr>
      <w:tr w:rsidR="00367C54" w14:paraId="7B58426F" w14:textId="77777777">
        <w:tc>
          <w:tcPr>
            <w:tcW w:w="4968" w:type="dxa"/>
          </w:tcPr>
          <w:p w14:paraId="0FA4438B" w14:textId="77777777" w:rsidR="00367C54" w:rsidRDefault="00000000">
            <w:r>
              <w:t>User Registration</w:t>
            </w:r>
          </w:p>
        </w:tc>
        <w:tc>
          <w:tcPr>
            <w:tcW w:w="4968" w:type="dxa"/>
          </w:tcPr>
          <w:p w14:paraId="2BBFE245" w14:textId="77777777" w:rsidR="00367C54" w:rsidRDefault="00000000">
            <w:r>
              <w:t>Allows users to create an account.</w:t>
            </w:r>
          </w:p>
        </w:tc>
      </w:tr>
      <w:tr w:rsidR="00367C54" w14:paraId="61F76B16" w14:textId="77777777">
        <w:tc>
          <w:tcPr>
            <w:tcW w:w="4968" w:type="dxa"/>
          </w:tcPr>
          <w:p w14:paraId="03F9A692" w14:textId="77777777" w:rsidR="00367C54" w:rsidRDefault="00000000">
            <w:r>
              <w:t>User Login</w:t>
            </w:r>
          </w:p>
        </w:tc>
        <w:tc>
          <w:tcPr>
            <w:tcW w:w="4968" w:type="dxa"/>
          </w:tcPr>
          <w:p w14:paraId="1B77E776" w14:textId="77777777" w:rsidR="00367C54" w:rsidRDefault="00000000">
            <w:r>
              <w:t>Provides authentication for registered users.</w:t>
            </w:r>
          </w:p>
        </w:tc>
      </w:tr>
      <w:tr w:rsidR="00367C54" w14:paraId="714EDEF7" w14:textId="77777777">
        <w:tc>
          <w:tcPr>
            <w:tcW w:w="4968" w:type="dxa"/>
          </w:tcPr>
          <w:p w14:paraId="6BD4274C" w14:textId="77777777" w:rsidR="00367C54" w:rsidRDefault="00000000">
            <w:r>
              <w:t>JWT Authentication</w:t>
            </w:r>
          </w:p>
        </w:tc>
        <w:tc>
          <w:tcPr>
            <w:tcW w:w="4968" w:type="dxa"/>
          </w:tcPr>
          <w:p w14:paraId="44F47590" w14:textId="77777777" w:rsidR="00367C54" w:rsidRDefault="00000000">
            <w:r>
              <w:t>Protects secured API routes and validates user access.</w:t>
            </w:r>
          </w:p>
        </w:tc>
      </w:tr>
      <w:tr w:rsidR="00367C54" w14:paraId="60557361" w14:textId="77777777">
        <w:tc>
          <w:tcPr>
            <w:tcW w:w="4968" w:type="dxa"/>
          </w:tcPr>
          <w:p w14:paraId="79CC98C5" w14:textId="77777777" w:rsidR="00367C54" w:rsidRDefault="00000000">
            <w:r>
              <w:t>Favorite Locations</w:t>
            </w:r>
          </w:p>
        </w:tc>
        <w:tc>
          <w:tcPr>
            <w:tcW w:w="4968" w:type="dxa"/>
          </w:tcPr>
          <w:p w14:paraId="390DC543" w14:textId="77777777" w:rsidR="00367C54" w:rsidRDefault="00000000">
            <w:r>
              <w:t>Allows users to create and maintain a list of favorite cities.</w:t>
            </w:r>
          </w:p>
        </w:tc>
      </w:tr>
      <w:tr w:rsidR="00367C54" w14:paraId="6926F0A1" w14:textId="77777777">
        <w:tc>
          <w:tcPr>
            <w:tcW w:w="4968" w:type="dxa"/>
          </w:tcPr>
          <w:p w14:paraId="49383A7D" w14:textId="77777777" w:rsidR="00367C54" w:rsidRDefault="00000000">
            <w:r>
              <w:t>Real-Time Weather</w:t>
            </w:r>
          </w:p>
        </w:tc>
        <w:tc>
          <w:tcPr>
            <w:tcW w:w="4968" w:type="dxa"/>
          </w:tcPr>
          <w:p w14:paraId="0D28969E" w14:textId="77777777" w:rsidR="00367C54" w:rsidRDefault="00000000">
            <w:r>
              <w:t>Retrieves current weather metrics for selected locations.</w:t>
            </w:r>
          </w:p>
        </w:tc>
      </w:tr>
      <w:tr w:rsidR="00367C54" w14:paraId="0254D609" w14:textId="77777777">
        <w:tc>
          <w:tcPr>
            <w:tcW w:w="4968" w:type="dxa"/>
          </w:tcPr>
          <w:p w14:paraId="15EA4A66" w14:textId="77777777" w:rsidR="00367C54" w:rsidRDefault="00000000">
            <w:r>
              <w:t>AI Weather Summary</w:t>
            </w:r>
          </w:p>
        </w:tc>
        <w:tc>
          <w:tcPr>
            <w:tcW w:w="4968" w:type="dxa"/>
          </w:tcPr>
          <w:p w14:paraId="5834F2D6" w14:textId="77777777" w:rsidR="00367C54" w:rsidRDefault="00000000">
            <w:r>
              <w:t>Uses Gemini AI to generate understandable summaries from weather conditions.</w:t>
            </w:r>
          </w:p>
        </w:tc>
      </w:tr>
      <w:tr w:rsidR="00367C54" w14:paraId="424AC7B8" w14:textId="77777777">
        <w:tc>
          <w:tcPr>
            <w:tcW w:w="4968" w:type="dxa"/>
          </w:tcPr>
          <w:p w14:paraId="0BA3C607" w14:textId="77777777" w:rsidR="00367C54" w:rsidRDefault="00000000">
            <w:r>
              <w:t>Personalized Recommendations</w:t>
            </w:r>
          </w:p>
        </w:tc>
        <w:tc>
          <w:tcPr>
            <w:tcW w:w="4968" w:type="dxa"/>
          </w:tcPr>
          <w:p w14:paraId="24F0BB36" w14:textId="77777777" w:rsidR="00367C54" w:rsidRDefault="00000000">
            <w:r>
              <w:t>Provides weather-based activity and related recommendations.</w:t>
            </w:r>
          </w:p>
        </w:tc>
      </w:tr>
      <w:tr w:rsidR="00367C54" w14:paraId="1A6F561F" w14:textId="77777777">
        <w:tc>
          <w:tcPr>
            <w:tcW w:w="4968" w:type="dxa"/>
          </w:tcPr>
          <w:p w14:paraId="49DCC8E1" w14:textId="77777777" w:rsidR="00367C54" w:rsidRDefault="00000000">
            <w:r>
              <w:t>MongoDB Data Storage</w:t>
            </w:r>
          </w:p>
        </w:tc>
        <w:tc>
          <w:tcPr>
            <w:tcW w:w="4968" w:type="dxa"/>
          </w:tcPr>
          <w:p w14:paraId="3613389B" w14:textId="77777777" w:rsidR="00367C54" w:rsidRDefault="00000000">
            <w:r>
              <w:t>Stores user and favorite-location information.</w:t>
            </w:r>
          </w:p>
        </w:tc>
      </w:tr>
      <w:tr w:rsidR="00367C54" w14:paraId="0885ECBC" w14:textId="77777777">
        <w:tc>
          <w:tcPr>
            <w:tcW w:w="4968" w:type="dxa"/>
          </w:tcPr>
          <w:p w14:paraId="3C47A580" w14:textId="77777777" w:rsidR="00367C54" w:rsidRDefault="00000000">
            <w:r>
              <w:t>API Testing</w:t>
            </w:r>
          </w:p>
        </w:tc>
        <w:tc>
          <w:tcPr>
            <w:tcW w:w="4968" w:type="dxa"/>
          </w:tcPr>
          <w:p w14:paraId="23A4E8DB" w14:textId="77777777" w:rsidR="00367C54" w:rsidRDefault="00000000">
            <w:r>
              <w:t>Allows backend endpoints to be verified using Postman or Thunder Client.</w:t>
            </w:r>
          </w:p>
        </w:tc>
      </w:tr>
    </w:tbl>
    <w:p w14:paraId="2C6B5833" w14:textId="77777777" w:rsidR="00CF3C19" w:rsidRDefault="00CF3C19">
      <w:pPr>
        <w:rPr>
          <w:b/>
          <w:sz w:val="28"/>
        </w:rPr>
      </w:pPr>
    </w:p>
    <w:p w14:paraId="14D78D3D" w14:textId="319496D6" w:rsidR="00367C54" w:rsidRDefault="00000000">
      <w:r>
        <w:rPr>
          <w:b/>
          <w:sz w:val="28"/>
        </w:rPr>
        <w:t>7. Initial Technology Ideas</w:t>
      </w:r>
    </w:p>
    <w:p w14:paraId="2C5225B1" w14:textId="77777777" w:rsidR="00367C54" w:rsidRDefault="00000000">
      <w:pPr>
        <w:pStyle w:val="ListBullet"/>
      </w:pPr>
      <w:r>
        <w:t>Node.js – Backend runtime environment.</w:t>
      </w:r>
    </w:p>
    <w:p w14:paraId="667CCA8B" w14:textId="77777777" w:rsidR="00367C54" w:rsidRDefault="00000000">
      <w:pPr>
        <w:pStyle w:val="ListBullet"/>
      </w:pPr>
      <w:r>
        <w:t>Express.js – REST API and server framework.</w:t>
      </w:r>
    </w:p>
    <w:p w14:paraId="5C732F21" w14:textId="77777777" w:rsidR="00367C54" w:rsidRDefault="00000000">
      <w:pPr>
        <w:pStyle w:val="ListBullet"/>
      </w:pPr>
      <w:r>
        <w:t>MongoDB – NoSQL database for persistent data.</w:t>
      </w:r>
    </w:p>
    <w:p w14:paraId="49E3EFC3" w14:textId="77777777" w:rsidR="00367C54" w:rsidRDefault="00000000">
      <w:pPr>
        <w:pStyle w:val="ListBullet"/>
      </w:pPr>
      <w:r>
        <w:t>Mongoose – ODM for MongoDB data models and database operations.</w:t>
      </w:r>
    </w:p>
    <w:p w14:paraId="4871DF76" w14:textId="77777777" w:rsidR="00367C54" w:rsidRDefault="00000000">
      <w:pPr>
        <w:pStyle w:val="ListBullet"/>
      </w:pPr>
      <w:r>
        <w:t>Google Gemini AI – Generates natural-language weather insights and recommendations.</w:t>
      </w:r>
    </w:p>
    <w:p w14:paraId="5396809E" w14:textId="77777777" w:rsidR="00367C54" w:rsidRDefault="00000000">
      <w:pPr>
        <w:pStyle w:val="ListBullet"/>
      </w:pPr>
      <w:r>
        <w:t>OpenWeatherMap – Provides weather information for the application.</w:t>
      </w:r>
    </w:p>
    <w:p w14:paraId="4FD10391" w14:textId="77777777" w:rsidR="00367C54" w:rsidRDefault="00000000">
      <w:pPr>
        <w:pStyle w:val="ListBullet"/>
      </w:pPr>
      <w:r>
        <w:t>JWT – Authentication and protected API access.</w:t>
      </w:r>
    </w:p>
    <w:p w14:paraId="2082A72C" w14:textId="77777777" w:rsidR="00367C54" w:rsidRDefault="00000000">
      <w:pPr>
        <w:pStyle w:val="ListBullet"/>
      </w:pPr>
      <w:r>
        <w:t>bcrypt/bcryptjs – Password hashing.</w:t>
      </w:r>
    </w:p>
    <w:p w14:paraId="4F540020" w14:textId="77777777" w:rsidR="00367C54" w:rsidRDefault="00000000">
      <w:pPr>
        <w:pStyle w:val="ListBullet"/>
      </w:pPr>
      <w:r>
        <w:t>Postman or Thunder Client – API testing.</w:t>
      </w:r>
    </w:p>
    <w:p w14:paraId="6495ADDB" w14:textId="77777777" w:rsidR="00367C54" w:rsidRDefault="00000000">
      <w:pPr>
        <w:pStyle w:val="ListBullet"/>
      </w:pPr>
      <w:r>
        <w:t>Visual Studio Code – Development environment.</w:t>
      </w:r>
    </w:p>
    <w:p w14:paraId="5D3B896B" w14:textId="77777777" w:rsidR="00367C54" w:rsidRDefault="00000000">
      <w:r>
        <w:rPr>
          <w:b/>
          <w:sz w:val="28"/>
        </w:rPr>
        <w:t>8. Initial User Flow</w:t>
      </w:r>
    </w:p>
    <w:p w14:paraId="5013A610" w14:textId="77777777" w:rsidR="00367C54" w:rsidRDefault="00000000">
      <w:r>
        <w:t>The initial user flow identified from the project reference is:</w:t>
      </w:r>
    </w:p>
    <w:p w14:paraId="1CD685A3" w14:textId="77777777" w:rsidR="00367C54" w:rsidRDefault="00000000">
      <w:pPr>
        <w:pStyle w:val="ListBullet"/>
      </w:pPr>
      <w:r>
        <w:t>User registers or logs in.</w:t>
      </w:r>
    </w:p>
    <w:p w14:paraId="6CD17F2D" w14:textId="77777777" w:rsidR="00367C54" w:rsidRDefault="00000000">
      <w:pPr>
        <w:pStyle w:val="ListBullet"/>
      </w:pPr>
      <w:r>
        <w:t>User saves a favorite city through the API.</w:t>
      </w:r>
    </w:p>
    <w:p w14:paraId="3C08CDB2" w14:textId="77777777" w:rsidR="00367C54" w:rsidRDefault="00000000">
      <w:pPr>
        <w:pStyle w:val="ListBullet"/>
      </w:pPr>
      <w:r>
        <w:t>User fetches current weather metrics for the selected city.</w:t>
      </w:r>
    </w:p>
    <w:p w14:paraId="38C7F251" w14:textId="77777777" w:rsidR="00367C54" w:rsidRDefault="00000000">
      <w:pPr>
        <w:pStyle w:val="ListBullet"/>
      </w:pPr>
      <w:r>
        <w:t>User requests AI-driven weather insights and recommendations.</w:t>
      </w:r>
    </w:p>
    <w:p w14:paraId="69A7E04B" w14:textId="77777777" w:rsidR="00367C54" w:rsidRDefault="00000000">
      <w:pPr>
        <w:pStyle w:val="ListBullet"/>
      </w:pPr>
      <w:r>
        <w:t>The system validates the JWT and returns the requested information.</w:t>
      </w:r>
    </w:p>
    <w:p w14:paraId="3A374C1C" w14:textId="77777777" w:rsidR="00CF3C19" w:rsidRDefault="00CF3C19">
      <w:pPr>
        <w:rPr>
          <w:b/>
          <w:sz w:val="28"/>
        </w:rPr>
      </w:pPr>
    </w:p>
    <w:p w14:paraId="33F213BF" w14:textId="77777777" w:rsidR="00CF3C19" w:rsidRDefault="00CF3C19">
      <w:pPr>
        <w:rPr>
          <w:b/>
          <w:sz w:val="28"/>
        </w:rPr>
      </w:pPr>
    </w:p>
    <w:p w14:paraId="4DFDF0B5" w14:textId="77777777" w:rsidR="00CF3C19" w:rsidRDefault="00CF3C19">
      <w:pPr>
        <w:rPr>
          <w:b/>
          <w:sz w:val="28"/>
        </w:rPr>
      </w:pPr>
    </w:p>
    <w:p w14:paraId="68549966" w14:textId="68EC5822" w:rsidR="00367C54" w:rsidRDefault="00000000">
      <w:r>
        <w:rPr>
          <w:b/>
          <w:sz w:val="28"/>
        </w:rPr>
        <w:t>9. Brainstorming Diagram</w:t>
      </w:r>
    </w:p>
    <w:p w14:paraId="108DDD70" w14:textId="77777777" w:rsidR="00367C54" w:rsidRDefault="00000000">
      <w:pPr>
        <w:jc w:val="center"/>
      </w:pPr>
      <w:r>
        <w:rPr>
          <w:rFonts w:ascii="Courier New" w:hAnsi="Courier New"/>
          <w:sz w:val="20"/>
        </w:rPr>
        <w:t>USER</w:t>
      </w:r>
      <w:r>
        <w:rPr>
          <w:rFonts w:ascii="Courier New" w:hAnsi="Courier New"/>
          <w:sz w:val="20"/>
        </w:rPr>
        <w:br/>
        <w:t xml:space="preserve">  │</w:t>
      </w:r>
      <w:r>
        <w:rPr>
          <w:rFonts w:ascii="Courier New" w:hAnsi="Courier New"/>
          <w:sz w:val="20"/>
        </w:rPr>
        <w:br/>
        <w:t xml:space="preserve">  ├── Register / Login</w:t>
      </w:r>
      <w:r>
        <w:rPr>
          <w:rFonts w:ascii="Courier New" w:hAnsi="Courier New"/>
          <w:sz w:val="20"/>
        </w:rPr>
        <w:br/>
        <w:t xml:space="preserve">  │</w:t>
      </w:r>
      <w:r>
        <w:rPr>
          <w:rFonts w:ascii="Courier New" w:hAnsi="Courier New"/>
          <w:sz w:val="20"/>
        </w:rPr>
        <w:br/>
        <w:t xml:space="preserve">  ├── Save Favorite Cities ───► MongoDB</w:t>
      </w:r>
      <w:r>
        <w:rPr>
          <w:rFonts w:ascii="Courier New" w:hAnsi="Courier New"/>
          <w:sz w:val="20"/>
        </w:rPr>
        <w:br/>
        <w:t xml:space="preserve">  │</w:t>
      </w:r>
      <w:r>
        <w:rPr>
          <w:rFonts w:ascii="Courier New" w:hAnsi="Courier New"/>
          <w:sz w:val="20"/>
        </w:rPr>
        <w:br/>
        <w:t xml:space="preserve">  ▼</w:t>
      </w:r>
      <w:r>
        <w:rPr>
          <w:rFonts w:ascii="Courier New" w:hAnsi="Courier New"/>
          <w:sz w:val="20"/>
        </w:rPr>
        <w:br/>
        <w:t>Express.js REST API</w:t>
      </w:r>
      <w:r>
        <w:rPr>
          <w:rFonts w:ascii="Courier New" w:hAnsi="Courier New"/>
          <w:sz w:val="20"/>
        </w:rPr>
        <w:br/>
        <w:t xml:space="preserve">  │</w:t>
      </w:r>
      <w:r>
        <w:rPr>
          <w:rFonts w:ascii="Courier New" w:hAnsi="Courier New"/>
          <w:sz w:val="20"/>
        </w:rPr>
        <w:br/>
        <w:t xml:space="preserve">  ├──► Weather Service ───► Current Weather Data</w:t>
      </w:r>
      <w:r>
        <w:rPr>
          <w:rFonts w:ascii="Courier New" w:hAnsi="Courier New"/>
          <w:sz w:val="20"/>
        </w:rPr>
        <w:br/>
        <w:t xml:space="preserve">  │                              │</w:t>
      </w:r>
      <w:r>
        <w:rPr>
          <w:rFonts w:ascii="Courier New" w:hAnsi="Courier New"/>
          <w:sz w:val="20"/>
        </w:rPr>
        <w:br/>
        <w:t xml:space="preserve">  │                              ▼</w:t>
      </w:r>
      <w:r>
        <w:rPr>
          <w:rFonts w:ascii="Courier New" w:hAnsi="Courier New"/>
          <w:sz w:val="20"/>
        </w:rPr>
        <w:br/>
        <w:t xml:space="preserve">  └──────────────────────► Gemini AI</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Weather Summary &amp; Recommendations</w:t>
      </w:r>
    </w:p>
    <w:p w14:paraId="2D74BD13" w14:textId="77777777" w:rsidR="00367C54" w:rsidRDefault="00000000">
      <w:r>
        <w:rPr>
          <w:b/>
          <w:sz w:val="28"/>
        </w:rPr>
        <w:t>10. Expected Outcome</w:t>
      </w:r>
    </w:p>
    <w:p w14:paraId="72863BE5" w14:textId="77777777" w:rsidR="00367C54" w:rsidRDefault="00000000">
      <w:r>
        <w:t>The expected outcome is a backend platform that combines centralized user and location management with live weather information and AI-generated insights. The system is intended to reduce the effort required to understand raw weather metrics and provide context-aware weather advice.</w:t>
      </w:r>
    </w:p>
    <w:p w14:paraId="22B4B0A9" w14:textId="77777777" w:rsidR="00367C54" w:rsidRDefault="00000000">
      <w:r>
        <w:rPr>
          <w:b/>
          <w:sz w:val="28"/>
        </w:rPr>
        <w:t>11. Phase 1 Conclusion</w:t>
      </w:r>
    </w:p>
    <w:p w14:paraId="08EA0F9A" w14:textId="77777777" w:rsidR="00367C54" w:rsidRDefault="00000000">
      <w:r>
        <w:t>The brainstorming and ideation phase establishes the problem, proposed solution, target users, major features, technology direction, and initial user flow for AI WeatherWise. The next phase will convert these ideas into detailed functional and non-functional requirements.</w:t>
      </w:r>
    </w:p>
    <w:p w14:paraId="16653002" w14:textId="22084039" w:rsidR="00367C54" w:rsidRDefault="00367C54"/>
    <w:sectPr w:rsidR="00367C54" w:rsidSect="00CF3C19">
      <w:pgSz w:w="12240" w:h="15840"/>
      <w:pgMar w:top="1008" w:right="1152" w:bottom="1008"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0838">
    <w:abstractNumId w:val="8"/>
  </w:num>
  <w:num w:numId="2" w16cid:durableId="966621270">
    <w:abstractNumId w:val="6"/>
  </w:num>
  <w:num w:numId="3" w16cid:durableId="1846358599">
    <w:abstractNumId w:val="5"/>
  </w:num>
  <w:num w:numId="4" w16cid:durableId="1858958516">
    <w:abstractNumId w:val="4"/>
  </w:num>
  <w:num w:numId="5" w16cid:durableId="465397738">
    <w:abstractNumId w:val="7"/>
  </w:num>
  <w:num w:numId="6" w16cid:durableId="885995921">
    <w:abstractNumId w:val="3"/>
  </w:num>
  <w:num w:numId="7" w16cid:durableId="1338580585">
    <w:abstractNumId w:val="2"/>
  </w:num>
  <w:num w:numId="8" w16cid:durableId="2087264010">
    <w:abstractNumId w:val="1"/>
  </w:num>
  <w:num w:numId="9" w16cid:durableId="44049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908"/>
    <w:rsid w:val="00326F90"/>
    <w:rsid w:val="00344A6E"/>
    <w:rsid w:val="00367C54"/>
    <w:rsid w:val="004427CF"/>
    <w:rsid w:val="00AA1D8D"/>
    <w:rsid w:val="00B47730"/>
    <w:rsid w:val="00CB0664"/>
    <w:rsid w:val="00CF3C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B9137"/>
  <w14:defaultImageDpi w14:val="300"/>
  <w15:docId w15:val="{FA9BAD14-F2D8-41DC-8A9F-43B57585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S0735352</cp:lastModifiedBy>
  <cp:revision>2</cp:revision>
  <dcterms:created xsi:type="dcterms:W3CDTF">2026-09-26T14:49:00Z</dcterms:created>
  <dcterms:modified xsi:type="dcterms:W3CDTF">2026-09-26T14:49:00Z</dcterms:modified>
  <cp:category/>
</cp:coreProperties>
</file>