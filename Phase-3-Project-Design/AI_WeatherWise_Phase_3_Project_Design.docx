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9053" w14:textId="77777777" w:rsidR="004D7710" w:rsidRPr="00B53BE4" w:rsidRDefault="00000000">
      <w:pPr>
        <w:pStyle w:val="Title"/>
        <w:jc w:val="center"/>
        <w:rPr>
          <w:rFonts w:ascii="Times New Roman" w:hAnsi="Times New Roman" w:cs="Times New Roman"/>
          <w:color w:val="000000" w:themeColor="text1"/>
          <w:sz w:val="44"/>
          <w:szCs w:val="44"/>
        </w:rPr>
      </w:pPr>
      <w:r w:rsidRPr="00B53BE4">
        <w:rPr>
          <w:rFonts w:ascii="Times New Roman" w:hAnsi="Times New Roman" w:cs="Times New Roman"/>
          <w:color w:val="000000" w:themeColor="text1"/>
          <w:sz w:val="44"/>
          <w:szCs w:val="44"/>
        </w:rPr>
        <w:t>PHASE 3: PROJECT DESIGN</w:t>
      </w:r>
    </w:p>
    <w:p w14:paraId="7585B94F" w14:textId="37EB8F44" w:rsidR="004D7710" w:rsidRPr="00B53BE4" w:rsidRDefault="00B53BE4">
      <w:pPr>
        <w:jc w:val="center"/>
        <w:rPr>
          <w:rFonts w:ascii="Times New Roman" w:hAnsi="Times New Roman" w:cs="Times New Roman"/>
          <w:sz w:val="28"/>
          <w:szCs w:val="28"/>
        </w:rPr>
      </w:pPr>
      <w:r w:rsidRPr="00B53BE4">
        <w:rPr>
          <w:rFonts w:ascii="Times New Roman" w:hAnsi="Times New Roman" w:cs="Times New Roman"/>
          <w:b/>
          <w:sz w:val="28"/>
          <w:szCs w:val="28"/>
        </w:rPr>
        <w:t>AI WEATHERWISE – DELIVER INTELLIGENT WEATHER FORECASTS AND INSIGHTS</w:t>
      </w:r>
    </w:p>
    <w:p w14:paraId="262300E4" w14:textId="5FB92CB6"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1. INTRODUCTION</w:t>
      </w:r>
    </w:p>
    <w:p w14:paraId="27E5E19A" w14:textId="77777777" w:rsidR="004D7710" w:rsidRPr="00B53BE4" w:rsidRDefault="00000000">
      <w:pPr>
        <w:rPr>
          <w:rFonts w:ascii="Times New Roman" w:hAnsi="Times New Roman" w:cs="Times New Roman"/>
        </w:rPr>
      </w:pPr>
      <w:r w:rsidRPr="00B53BE4">
        <w:rPr>
          <w:rFonts w:ascii="Times New Roman" w:hAnsi="Times New Roman" w:cs="Times New Roman"/>
        </w:rPr>
        <w:t>AI WeatherWise is a RESTful backend platform designed to provide weather information and intelligent weather-related recommendations. The system combines real-time weather data with Google Gemini AI to generate understandable weather summaries and personalized activity recommendations.</w:t>
      </w:r>
    </w:p>
    <w:p w14:paraId="390CA251" w14:textId="77777777" w:rsidR="004D7710" w:rsidRPr="00B53BE4" w:rsidRDefault="00000000">
      <w:pPr>
        <w:rPr>
          <w:rFonts w:ascii="Times New Roman" w:hAnsi="Times New Roman" w:cs="Times New Roman"/>
        </w:rPr>
      </w:pPr>
      <w:r w:rsidRPr="00B53BE4">
        <w:rPr>
          <w:rFonts w:ascii="Times New Roman" w:hAnsi="Times New Roman" w:cs="Times New Roman"/>
        </w:rPr>
        <w:t>The backend is designed using Node.js and Express.js and uses MongoDB with Mongoose for data persistence. The system also implements secure authentication using JSON Web Tokens (JWT) and password hashing using bcrypt.</w:t>
      </w:r>
    </w:p>
    <w:p w14:paraId="34BBE14E" w14:textId="77777777" w:rsidR="004D7710" w:rsidRPr="00B53BE4" w:rsidRDefault="00000000">
      <w:pPr>
        <w:rPr>
          <w:rFonts w:ascii="Times New Roman" w:hAnsi="Times New Roman" w:cs="Times New Roman"/>
        </w:rPr>
      </w:pPr>
      <w:r w:rsidRPr="00B53BE4">
        <w:rPr>
          <w:rFonts w:ascii="Times New Roman" w:hAnsi="Times New Roman" w:cs="Times New Roman"/>
        </w:rPr>
        <w:t>The project follows a modular MVC-oriented architecture that separates routing, business logic, database models, middleware, and external service integrations.</w:t>
      </w:r>
    </w:p>
    <w:p w14:paraId="26BF4C0C" w14:textId="1EF0BB2B"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2. SYSTEM ARCHITECTURE</w:t>
      </w:r>
    </w:p>
    <w:p w14:paraId="13D5329E" w14:textId="77777777" w:rsidR="004D7710" w:rsidRPr="00B53BE4" w:rsidRDefault="00000000">
      <w:pPr>
        <w:rPr>
          <w:rFonts w:ascii="Times New Roman" w:hAnsi="Times New Roman" w:cs="Times New Roman"/>
        </w:rPr>
      </w:pPr>
      <w:r w:rsidRPr="00B53BE4">
        <w:rPr>
          <w:rFonts w:ascii="Times New Roman" w:hAnsi="Times New Roman" w:cs="Times New Roman"/>
        </w:rPr>
        <w:t>The AI WeatherWise backend consists of the following major components:</w:t>
      </w:r>
    </w:p>
    <w:p w14:paraId="75038B19" w14:textId="77777777" w:rsidR="004D7710" w:rsidRPr="00B53BE4" w:rsidRDefault="00000000">
      <w:pPr>
        <w:rPr>
          <w:rFonts w:ascii="Times New Roman" w:hAnsi="Times New Roman" w:cs="Times New Roman"/>
        </w:rPr>
      </w:pPr>
      <w:r w:rsidRPr="00B53BE4">
        <w:rPr>
          <w:rFonts w:ascii="Times New Roman" w:hAnsi="Times New Roman" w:cs="Times New Roman"/>
        </w:rPr>
        <w:t>• Client/API Testing Interface</w:t>
      </w:r>
      <w:r w:rsidRPr="00B53BE4">
        <w:rPr>
          <w:rFonts w:ascii="Times New Roman" w:hAnsi="Times New Roman" w:cs="Times New Roman"/>
        </w:rPr>
        <w:br/>
        <w:t>• Express.js Server</w:t>
      </w:r>
      <w:r w:rsidRPr="00B53BE4">
        <w:rPr>
          <w:rFonts w:ascii="Times New Roman" w:hAnsi="Times New Roman" w:cs="Times New Roman"/>
        </w:rPr>
        <w:br/>
        <w:t>• Authentication Middleware</w:t>
      </w:r>
      <w:r w:rsidRPr="00B53BE4">
        <w:rPr>
          <w:rFonts w:ascii="Times New Roman" w:hAnsi="Times New Roman" w:cs="Times New Roman"/>
        </w:rPr>
        <w:br/>
        <w:t>• Controller Layer</w:t>
      </w:r>
      <w:r w:rsidRPr="00B53BE4">
        <w:rPr>
          <w:rFonts w:ascii="Times New Roman" w:hAnsi="Times New Roman" w:cs="Times New Roman"/>
        </w:rPr>
        <w:br/>
        <w:t>• Service Layer</w:t>
      </w:r>
      <w:r w:rsidRPr="00B53BE4">
        <w:rPr>
          <w:rFonts w:ascii="Times New Roman" w:hAnsi="Times New Roman" w:cs="Times New Roman"/>
        </w:rPr>
        <w:br/>
        <w:t>• MongoDB Database</w:t>
      </w:r>
      <w:r w:rsidRPr="00B53BE4">
        <w:rPr>
          <w:rFonts w:ascii="Times New Roman" w:hAnsi="Times New Roman" w:cs="Times New Roman"/>
        </w:rPr>
        <w:br/>
        <w:t>• OpenWeatherMap Weather Service</w:t>
      </w:r>
      <w:r w:rsidRPr="00B53BE4">
        <w:rPr>
          <w:rFonts w:ascii="Times New Roman" w:hAnsi="Times New Roman" w:cs="Times New Roman"/>
        </w:rPr>
        <w:br/>
        <w:t>• Google Gemini AI Service</w:t>
      </w:r>
    </w:p>
    <w:p w14:paraId="23FC24A9" w14:textId="77777777" w:rsidR="004D7710" w:rsidRPr="00B53BE4" w:rsidRDefault="00000000">
      <w:pPr>
        <w:rPr>
          <w:rFonts w:ascii="Times New Roman" w:hAnsi="Times New Roman" w:cs="Times New Roman"/>
        </w:rPr>
      </w:pPr>
      <w:r w:rsidRPr="00B53BE4">
        <w:rPr>
          <w:rFonts w:ascii="Times New Roman" w:hAnsi="Times New Roman" w:cs="Times New Roman"/>
        </w:rPr>
        <w:t>High-Level Architecture:</w:t>
      </w:r>
    </w:p>
    <w:p w14:paraId="1B173480" w14:textId="77777777" w:rsidR="004D7710" w:rsidRPr="00B53BE4" w:rsidRDefault="00000000">
      <w:pPr>
        <w:rPr>
          <w:rFonts w:ascii="Times New Roman" w:hAnsi="Times New Roman" w:cs="Times New Roman"/>
        </w:rPr>
      </w:pPr>
      <w:r w:rsidRPr="00B53BE4">
        <w:rPr>
          <w:rFonts w:ascii="Times New Roman" w:hAnsi="Times New Roman" w:cs="Times New Roman"/>
        </w:rPr>
        <w:t>Client / Postman</w:t>
      </w:r>
      <w:r w:rsidRPr="00B53BE4">
        <w:rPr>
          <w:rFonts w:ascii="Times New Roman" w:hAnsi="Times New Roman" w:cs="Times New Roman"/>
        </w:rPr>
        <w:br/>
        <w:t xml:space="preserve">        ↓</w:t>
      </w:r>
      <w:r w:rsidRPr="00B53BE4">
        <w:rPr>
          <w:rFonts w:ascii="Times New Roman" w:hAnsi="Times New Roman" w:cs="Times New Roman"/>
        </w:rPr>
        <w:br/>
        <w:t>Express Server / API Gateway</w:t>
      </w:r>
      <w:r w:rsidRPr="00B53BE4">
        <w:rPr>
          <w:rFonts w:ascii="Times New Roman" w:hAnsi="Times New Roman" w:cs="Times New Roman"/>
        </w:rPr>
        <w:br/>
        <w:t xml:space="preserve">        ↓</w:t>
      </w:r>
      <w:r w:rsidRPr="00B53BE4">
        <w:rPr>
          <w:rFonts w:ascii="Times New Roman" w:hAnsi="Times New Roman" w:cs="Times New Roman"/>
        </w:rPr>
        <w:br/>
        <w:t>Routes → Middleware → Controllers</w:t>
      </w:r>
      <w:r w:rsidRPr="00B53BE4">
        <w:rPr>
          <w:rFonts w:ascii="Times New Roman" w:hAnsi="Times New Roman" w:cs="Times New Roman"/>
        </w:rPr>
        <w:br/>
        <w:t xml:space="preserve">        ↓</w:t>
      </w:r>
      <w:r w:rsidRPr="00B53BE4">
        <w:rPr>
          <w:rFonts w:ascii="Times New Roman" w:hAnsi="Times New Roman" w:cs="Times New Roman"/>
        </w:rPr>
        <w:br/>
        <w:t>Services / Database Layer</w:t>
      </w:r>
      <w:r w:rsidRPr="00B53BE4">
        <w:rPr>
          <w:rFonts w:ascii="Times New Roman" w:hAnsi="Times New Roman" w:cs="Times New Roman"/>
        </w:rPr>
        <w:br/>
        <w:t xml:space="preserve">   </w:t>
      </w:r>
      <w:r w:rsidRPr="00B53BE4">
        <w:rPr>
          <w:rFonts w:ascii="Cambria Math" w:hAnsi="Cambria Math" w:cs="Cambria Math"/>
        </w:rPr>
        <w:t>↙</w:t>
      </w:r>
      <w:r w:rsidRPr="00B53BE4">
        <w:rPr>
          <w:rFonts w:ascii="Times New Roman" w:hAnsi="Times New Roman" w:cs="Times New Roman"/>
        </w:rPr>
        <w:t xml:space="preserve">          ↓          </w:t>
      </w:r>
      <w:r w:rsidRPr="00B53BE4">
        <w:rPr>
          <w:rFonts w:ascii="Cambria Math" w:hAnsi="Cambria Math" w:cs="Cambria Math"/>
        </w:rPr>
        <w:t>↘</w:t>
      </w:r>
      <w:r w:rsidRPr="00B53BE4">
        <w:rPr>
          <w:rFonts w:ascii="Times New Roman" w:hAnsi="Times New Roman" w:cs="Times New Roman"/>
        </w:rPr>
        <w:br/>
        <w:t>MongoDB   OpenWeatherMap   Gemini AI</w:t>
      </w:r>
    </w:p>
    <w:p w14:paraId="6445C274" w14:textId="57B0B9E9"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lastRenderedPageBreak/>
        <w:t>3. ARCHITECTURAL PATTERN</w:t>
      </w:r>
    </w:p>
    <w:p w14:paraId="6341BF92" w14:textId="77777777" w:rsidR="004D7710" w:rsidRPr="00B53BE4" w:rsidRDefault="00000000">
      <w:pPr>
        <w:rPr>
          <w:rFonts w:ascii="Times New Roman" w:hAnsi="Times New Roman" w:cs="Times New Roman"/>
        </w:rPr>
      </w:pPr>
      <w:r w:rsidRPr="00B53BE4">
        <w:rPr>
          <w:rFonts w:ascii="Times New Roman" w:hAnsi="Times New Roman" w:cs="Times New Roman"/>
        </w:rPr>
        <w:t>The project follows the Model-View-Controller (MVC) pattern adapted for a headless REST API.</w:t>
      </w:r>
    </w:p>
    <w:p w14:paraId="6C5F1F4D" w14:textId="77777777" w:rsidR="004D7710" w:rsidRPr="00B53BE4" w:rsidRDefault="00000000">
      <w:pPr>
        <w:rPr>
          <w:rFonts w:ascii="Times New Roman" w:hAnsi="Times New Roman" w:cs="Times New Roman"/>
        </w:rPr>
      </w:pPr>
      <w:r w:rsidRPr="00B53BE4">
        <w:rPr>
          <w:rFonts w:ascii="Times New Roman" w:hAnsi="Times New Roman" w:cs="Times New Roman"/>
        </w:rPr>
        <w:t>3.1 Model Layer</w:t>
      </w:r>
      <w:r w:rsidRPr="00B53BE4">
        <w:rPr>
          <w:rFonts w:ascii="Times New Roman" w:hAnsi="Times New Roman" w:cs="Times New Roman"/>
        </w:rPr>
        <w:br/>
        <w:t>The Model layer defines the structure of application data using Mongoose schemas. The main entities are User and Location.</w:t>
      </w:r>
    </w:p>
    <w:p w14:paraId="1840AFF5" w14:textId="77777777" w:rsidR="004D7710" w:rsidRPr="00B53BE4" w:rsidRDefault="00000000">
      <w:pPr>
        <w:rPr>
          <w:rFonts w:ascii="Times New Roman" w:hAnsi="Times New Roman" w:cs="Times New Roman"/>
        </w:rPr>
      </w:pPr>
      <w:r w:rsidRPr="00B53BE4">
        <w:rPr>
          <w:rFonts w:ascii="Times New Roman" w:hAnsi="Times New Roman" w:cs="Times New Roman"/>
        </w:rPr>
        <w:t>3.2 Controller Layer</w:t>
      </w:r>
      <w:r w:rsidRPr="00B53BE4">
        <w:rPr>
          <w:rFonts w:ascii="Times New Roman" w:hAnsi="Times New Roman" w:cs="Times New Roman"/>
        </w:rPr>
        <w:br/>
        <w:t>The Controller layer handles incoming API requests and coordinates application operations such as processing requests, communicating with models, calling external services, preparing JSON responses, and handling errors.</w:t>
      </w:r>
    </w:p>
    <w:p w14:paraId="04AAFB89" w14:textId="77777777" w:rsidR="004D7710" w:rsidRPr="00B53BE4" w:rsidRDefault="00000000">
      <w:pPr>
        <w:rPr>
          <w:rFonts w:ascii="Times New Roman" w:hAnsi="Times New Roman" w:cs="Times New Roman"/>
        </w:rPr>
      </w:pPr>
      <w:r w:rsidRPr="00B53BE4">
        <w:rPr>
          <w:rFonts w:ascii="Times New Roman" w:hAnsi="Times New Roman" w:cs="Times New Roman"/>
        </w:rPr>
        <w:t>3.3 View/API Layer</w:t>
      </w:r>
      <w:r w:rsidRPr="00B53BE4">
        <w:rPr>
          <w:rFonts w:ascii="Times New Roman" w:hAnsi="Times New Roman" w:cs="Times New Roman"/>
        </w:rPr>
        <w:br/>
        <w:t>Since AI WeatherWise is a headless backend application, it does not contain traditional HTML-based views. The API routing layer acts as the interface between clients and controllers.</w:t>
      </w:r>
    </w:p>
    <w:p w14:paraId="2E806CB8" w14:textId="6C8BB458"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4. MODULE DESIGN</w:t>
      </w:r>
    </w:p>
    <w:p w14:paraId="0FD7A04B" w14:textId="77777777" w:rsidR="004D7710" w:rsidRPr="00B53BE4" w:rsidRDefault="00000000">
      <w:pPr>
        <w:rPr>
          <w:rFonts w:ascii="Times New Roman" w:hAnsi="Times New Roman" w:cs="Times New Roman"/>
        </w:rPr>
      </w:pPr>
      <w:r w:rsidRPr="00B53BE4">
        <w:rPr>
          <w:rFonts w:ascii="Times New Roman" w:hAnsi="Times New Roman" w:cs="Times New Roman"/>
        </w:rPr>
        <w:t>The backend is divided into separate modules to improve maintainability and scalability.</w:t>
      </w:r>
    </w:p>
    <w:p w14:paraId="5E2D21BB" w14:textId="77777777" w:rsidR="004D7710" w:rsidRPr="00B53BE4" w:rsidRDefault="00000000">
      <w:pPr>
        <w:rPr>
          <w:rFonts w:ascii="Times New Roman" w:hAnsi="Times New Roman" w:cs="Times New Roman"/>
        </w:rPr>
      </w:pPr>
      <w:r w:rsidRPr="00B53BE4">
        <w:rPr>
          <w:rFonts w:ascii="Times New Roman" w:hAnsi="Times New Roman" w:cs="Times New Roman"/>
        </w:rPr>
        <w:t>Authentication Module:</w:t>
      </w:r>
      <w:r w:rsidRPr="00B53BE4">
        <w:rPr>
          <w:rFonts w:ascii="Times New Roman" w:hAnsi="Times New Roman" w:cs="Times New Roman"/>
        </w:rPr>
        <w:br/>
        <w:t>• User registration</w:t>
      </w:r>
      <w:r w:rsidRPr="00B53BE4">
        <w:rPr>
          <w:rFonts w:ascii="Times New Roman" w:hAnsi="Times New Roman" w:cs="Times New Roman"/>
        </w:rPr>
        <w:br/>
        <w:t>• User login</w:t>
      </w:r>
      <w:r w:rsidRPr="00B53BE4">
        <w:rPr>
          <w:rFonts w:ascii="Times New Roman" w:hAnsi="Times New Roman" w:cs="Times New Roman"/>
        </w:rPr>
        <w:br/>
        <w:t>• Password hashing</w:t>
      </w:r>
      <w:r w:rsidRPr="00B53BE4">
        <w:rPr>
          <w:rFonts w:ascii="Times New Roman" w:hAnsi="Times New Roman" w:cs="Times New Roman"/>
        </w:rPr>
        <w:br/>
        <w:t>• JWT generation</w:t>
      </w:r>
      <w:r w:rsidRPr="00B53BE4">
        <w:rPr>
          <w:rFonts w:ascii="Times New Roman" w:hAnsi="Times New Roman" w:cs="Times New Roman"/>
        </w:rPr>
        <w:br/>
        <w:t>• Authentication validation</w:t>
      </w:r>
    </w:p>
    <w:p w14:paraId="0473DD87" w14:textId="77777777" w:rsidR="004D7710" w:rsidRPr="00B53BE4" w:rsidRDefault="00000000">
      <w:pPr>
        <w:rPr>
          <w:rFonts w:ascii="Times New Roman" w:hAnsi="Times New Roman" w:cs="Times New Roman"/>
        </w:rPr>
      </w:pPr>
      <w:r w:rsidRPr="00B53BE4">
        <w:rPr>
          <w:rFonts w:ascii="Times New Roman" w:hAnsi="Times New Roman" w:cs="Times New Roman"/>
        </w:rPr>
        <w:t>User Module:</w:t>
      </w:r>
      <w:r w:rsidRPr="00B53BE4">
        <w:rPr>
          <w:rFonts w:ascii="Times New Roman" w:hAnsi="Times New Roman" w:cs="Times New Roman"/>
        </w:rPr>
        <w:br/>
        <w:t>• Managing user information</w:t>
      </w:r>
      <w:r w:rsidRPr="00B53BE4">
        <w:rPr>
          <w:rFonts w:ascii="Times New Roman" w:hAnsi="Times New Roman" w:cs="Times New Roman"/>
        </w:rPr>
        <w:br/>
        <w:t>• Retrieving authenticated user details</w:t>
      </w:r>
      <w:r w:rsidRPr="00B53BE4">
        <w:rPr>
          <w:rFonts w:ascii="Times New Roman" w:hAnsi="Times New Roman" w:cs="Times New Roman"/>
        </w:rPr>
        <w:br/>
        <w:t>• Maintaining user-specific data</w:t>
      </w:r>
    </w:p>
    <w:p w14:paraId="6C06284E" w14:textId="77777777" w:rsidR="004D7710" w:rsidRPr="00B53BE4" w:rsidRDefault="00000000">
      <w:pPr>
        <w:rPr>
          <w:rFonts w:ascii="Times New Roman" w:hAnsi="Times New Roman" w:cs="Times New Roman"/>
        </w:rPr>
      </w:pPr>
      <w:r w:rsidRPr="00B53BE4">
        <w:rPr>
          <w:rFonts w:ascii="Times New Roman" w:hAnsi="Times New Roman" w:cs="Times New Roman"/>
        </w:rPr>
        <w:t>Location Module:</w:t>
      </w:r>
      <w:r w:rsidRPr="00B53BE4">
        <w:rPr>
          <w:rFonts w:ascii="Times New Roman" w:hAnsi="Times New Roman" w:cs="Times New Roman"/>
        </w:rPr>
        <w:br/>
        <w:t>• Adding favorite locations</w:t>
      </w:r>
      <w:r w:rsidRPr="00B53BE4">
        <w:rPr>
          <w:rFonts w:ascii="Times New Roman" w:hAnsi="Times New Roman" w:cs="Times New Roman"/>
        </w:rPr>
        <w:br/>
        <w:t>• Retrieving favorite locations</w:t>
      </w:r>
      <w:r w:rsidRPr="00B53BE4">
        <w:rPr>
          <w:rFonts w:ascii="Times New Roman" w:hAnsi="Times New Roman" w:cs="Times New Roman"/>
        </w:rPr>
        <w:br/>
        <w:t>• Updating locations</w:t>
      </w:r>
      <w:r w:rsidRPr="00B53BE4">
        <w:rPr>
          <w:rFonts w:ascii="Times New Roman" w:hAnsi="Times New Roman" w:cs="Times New Roman"/>
        </w:rPr>
        <w:br/>
        <w:t>• Deleting locations</w:t>
      </w:r>
    </w:p>
    <w:p w14:paraId="4345353E" w14:textId="77777777" w:rsidR="004D7710" w:rsidRPr="00B53BE4" w:rsidRDefault="00000000">
      <w:pPr>
        <w:rPr>
          <w:rFonts w:ascii="Times New Roman" w:hAnsi="Times New Roman" w:cs="Times New Roman"/>
        </w:rPr>
      </w:pPr>
      <w:r w:rsidRPr="00B53BE4">
        <w:rPr>
          <w:rFonts w:ascii="Times New Roman" w:hAnsi="Times New Roman" w:cs="Times New Roman"/>
        </w:rPr>
        <w:t>Weather Module:</w:t>
      </w:r>
      <w:r w:rsidRPr="00B53BE4">
        <w:rPr>
          <w:rFonts w:ascii="Times New Roman" w:hAnsi="Times New Roman" w:cs="Times New Roman"/>
        </w:rPr>
        <w:br/>
        <w:t>• Receiving a city/location request</w:t>
      </w:r>
      <w:r w:rsidRPr="00B53BE4">
        <w:rPr>
          <w:rFonts w:ascii="Times New Roman" w:hAnsi="Times New Roman" w:cs="Times New Roman"/>
        </w:rPr>
        <w:br/>
        <w:t>• Retrieving current weather information</w:t>
      </w:r>
      <w:r w:rsidRPr="00B53BE4">
        <w:rPr>
          <w:rFonts w:ascii="Times New Roman" w:hAnsi="Times New Roman" w:cs="Times New Roman"/>
        </w:rPr>
        <w:br/>
        <w:t>• Processing weather information</w:t>
      </w:r>
      <w:r w:rsidRPr="00B53BE4">
        <w:rPr>
          <w:rFonts w:ascii="Times New Roman" w:hAnsi="Times New Roman" w:cs="Times New Roman"/>
        </w:rPr>
        <w:br/>
        <w:t>• Returning weather data</w:t>
      </w:r>
    </w:p>
    <w:p w14:paraId="51185D92" w14:textId="77777777" w:rsidR="004D7710" w:rsidRPr="00B53BE4" w:rsidRDefault="00000000">
      <w:pPr>
        <w:rPr>
          <w:rFonts w:ascii="Times New Roman" w:hAnsi="Times New Roman" w:cs="Times New Roman"/>
        </w:rPr>
      </w:pPr>
      <w:r w:rsidRPr="00B53BE4">
        <w:rPr>
          <w:rFonts w:ascii="Times New Roman" w:hAnsi="Times New Roman" w:cs="Times New Roman"/>
        </w:rPr>
        <w:t>AI Recommendation Module:</w:t>
      </w:r>
      <w:r w:rsidRPr="00B53BE4">
        <w:rPr>
          <w:rFonts w:ascii="Times New Roman" w:hAnsi="Times New Roman" w:cs="Times New Roman"/>
        </w:rPr>
        <w:br/>
        <w:t>• Sending weather conditions to Gemini AI</w:t>
      </w:r>
      <w:r w:rsidRPr="00B53BE4">
        <w:rPr>
          <w:rFonts w:ascii="Times New Roman" w:hAnsi="Times New Roman" w:cs="Times New Roman"/>
        </w:rPr>
        <w:br/>
      </w:r>
      <w:r w:rsidRPr="00B53BE4">
        <w:rPr>
          <w:rFonts w:ascii="Times New Roman" w:hAnsi="Times New Roman" w:cs="Times New Roman"/>
        </w:rPr>
        <w:lastRenderedPageBreak/>
        <w:t>• Generating natural-language summaries</w:t>
      </w:r>
      <w:r w:rsidRPr="00B53BE4">
        <w:rPr>
          <w:rFonts w:ascii="Times New Roman" w:hAnsi="Times New Roman" w:cs="Times New Roman"/>
        </w:rPr>
        <w:br/>
        <w:t>• Generating weather-based recommendations</w:t>
      </w:r>
      <w:r w:rsidRPr="00B53BE4">
        <w:rPr>
          <w:rFonts w:ascii="Times New Roman" w:hAnsi="Times New Roman" w:cs="Times New Roman"/>
        </w:rPr>
        <w:br/>
        <w:t>• Providing fallback recommendations</w:t>
      </w:r>
    </w:p>
    <w:p w14:paraId="2ECA7FE9" w14:textId="77777777" w:rsidR="004D7710" w:rsidRPr="00B53BE4" w:rsidRDefault="00000000">
      <w:pPr>
        <w:rPr>
          <w:rFonts w:ascii="Times New Roman" w:hAnsi="Times New Roman" w:cs="Times New Roman"/>
        </w:rPr>
      </w:pPr>
      <w:r w:rsidRPr="00B53BE4">
        <w:rPr>
          <w:rFonts w:ascii="Times New Roman" w:hAnsi="Times New Roman" w:cs="Times New Roman"/>
        </w:rPr>
        <w:t>Database Module:</w:t>
      </w:r>
      <w:r w:rsidRPr="00B53BE4">
        <w:rPr>
          <w:rFonts w:ascii="Times New Roman" w:hAnsi="Times New Roman" w:cs="Times New Roman"/>
        </w:rPr>
        <w:br/>
        <w:t>• Establishing the MongoDB connection</w:t>
      </w:r>
      <w:r w:rsidRPr="00B53BE4">
        <w:rPr>
          <w:rFonts w:ascii="Times New Roman" w:hAnsi="Times New Roman" w:cs="Times New Roman"/>
        </w:rPr>
        <w:br/>
        <w:t>• Managing Mongoose models</w:t>
      </w:r>
      <w:r w:rsidRPr="00B53BE4">
        <w:rPr>
          <w:rFonts w:ascii="Times New Roman" w:hAnsi="Times New Roman" w:cs="Times New Roman"/>
        </w:rPr>
        <w:br/>
        <w:t>• Storing and retrieving users</w:t>
      </w:r>
      <w:r w:rsidRPr="00B53BE4">
        <w:rPr>
          <w:rFonts w:ascii="Times New Roman" w:hAnsi="Times New Roman" w:cs="Times New Roman"/>
        </w:rPr>
        <w:br/>
        <w:t>• Storing and retrieving favorite locations</w:t>
      </w:r>
    </w:p>
    <w:p w14:paraId="2999C744" w14:textId="7F84D6BA"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5. DATABASE DESIGN</w:t>
      </w:r>
    </w:p>
    <w:p w14:paraId="0B7E4955" w14:textId="77777777" w:rsidR="004D7710" w:rsidRPr="00B53BE4" w:rsidRDefault="00000000">
      <w:pPr>
        <w:rPr>
          <w:rFonts w:ascii="Times New Roman" w:hAnsi="Times New Roman" w:cs="Times New Roman"/>
        </w:rPr>
      </w:pPr>
      <w:r w:rsidRPr="00B53BE4">
        <w:rPr>
          <w:rFonts w:ascii="Times New Roman" w:hAnsi="Times New Roman" w:cs="Times New Roman"/>
        </w:rPr>
        <w:t>MongoDB is used as the database, with Mongoose serving as the Object Data Modeling layer.</w:t>
      </w:r>
    </w:p>
    <w:p w14:paraId="06CFFC40" w14:textId="77777777" w:rsidR="004D7710" w:rsidRPr="00B53BE4" w:rsidRDefault="00000000">
      <w:pPr>
        <w:rPr>
          <w:rFonts w:ascii="Times New Roman" w:hAnsi="Times New Roman" w:cs="Times New Roman"/>
        </w:rPr>
      </w:pPr>
      <w:r w:rsidRPr="00B53BE4">
        <w:rPr>
          <w:rFonts w:ascii="Times New Roman" w:hAnsi="Times New Roman" w:cs="Times New Roman"/>
        </w:rPr>
        <w:t>User Entity:</w:t>
      </w:r>
      <w:r w:rsidRPr="00B53BE4">
        <w:rPr>
          <w:rFonts w:ascii="Times New Roman" w:hAnsi="Times New Roman" w:cs="Times New Roman"/>
        </w:rPr>
        <w:br/>
        <w:t>• _id – ObjectId, primary key</w:t>
      </w:r>
      <w:r w:rsidRPr="00B53BE4">
        <w:rPr>
          <w:rFonts w:ascii="Times New Roman" w:hAnsi="Times New Roman" w:cs="Times New Roman"/>
        </w:rPr>
        <w:br/>
        <w:t>• name – String</w:t>
      </w:r>
      <w:r w:rsidRPr="00B53BE4">
        <w:rPr>
          <w:rFonts w:ascii="Times New Roman" w:hAnsi="Times New Roman" w:cs="Times New Roman"/>
        </w:rPr>
        <w:br/>
        <w:t>• email – String</w:t>
      </w:r>
      <w:r w:rsidRPr="00B53BE4">
        <w:rPr>
          <w:rFonts w:ascii="Times New Roman" w:hAnsi="Times New Roman" w:cs="Times New Roman"/>
        </w:rPr>
        <w:br/>
        <w:t>• password – String, hashed</w:t>
      </w:r>
      <w:r w:rsidRPr="00B53BE4">
        <w:rPr>
          <w:rFonts w:ascii="Times New Roman" w:hAnsi="Times New Roman" w:cs="Times New Roman"/>
        </w:rPr>
        <w:br/>
        <w:t>• role – String</w:t>
      </w:r>
    </w:p>
    <w:p w14:paraId="740CE9D4" w14:textId="77777777" w:rsidR="004D7710" w:rsidRPr="00B53BE4" w:rsidRDefault="00000000">
      <w:pPr>
        <w:rPr>
          <w:rFonts w:ascii="Times New Roman" w:hAnsi="Times New Roman" w:cs="Times New Roman"/>
        </w:rPr>
      </w:pPr>
      <w:r w:rsidRPr="00B53BE4">
        <w:rPr>
          <w:rFonts w:ascii="Times New Roman" w:hAnsi="Times New Roman" w:cs="Times New Roman"/>
        </w:rPr>
        <w:t>Location Entity:</w:t>
      </w:r>
      <w:r w:rsidRPr="00B53BE4">
        <w:rPr>
          <w:rFonts w:ascii="Times New Roman" w:hAnsi="Times New Roman" w:cs="Times New Roman"/>
        </w:rPr>
        <w:br/>
        <w:t>• _id – ObjectId, primary key</w:t>
      </w:r>
      <w:r w:rsidRPr="00B53BE4">
        <w:rPr>
          <w:rFonts w:ascii="Times New Roman" w:hAnsi="Times New Roman" w:cs="Times New Roman"/>
        </w:rPr>
        <w:br/>
        <w:t>• user – ObjectId reference to User</w:t>
      </w:r>
      <w:r w:rsidRPr="00B53BE4">
        <w:rPr>
          <w:rFonts w:ascii="Times New Roman" w:hAnsi="Times New Roman" w:cs="Times New Roman"/>
        </w:rPr>
        <w:br/>
        <w:t>• city – String</w:t>
      </w:r>
      <w:r w:rsidRPr="00B53BE4">
        <w:rPr>
          <w:rFonts w:ascii="Times New Roman" w:hAnsi="Times New Roman" w:cs="Times New Roman"/>
        </w:rPr>
        <w:br/>
        <w:t>• country – String</w:t>
      </w:r>
      <w:r w:rsidRPr="00B53BE4">
        <w:rPr>
          <w:rFonts w:ascii="Times New Roman" w:hAnsi="Times New Roman" w:cs="Times New Roman"/>
        </w:rPr>
        <w:br/>
        <w:t>• createdAt – Date</w:t>
      </w:r>
    </w:p>
    <w:p w14:paraId="2E736E44" w14:textId="640BB666"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6. ENTITY RELATIONSHIP DESIGN</w:t>
      </w:r>
    </w:p>
    <w:p w14:paraId="1D59F11C" w14:textId="77777777" w:rsidR="004D7710" w:rsidRPr="00B53BE4" w:rsidRDefault="00000000">
      <w:pPr>
        <w:rPr>
          <w:rFonts w:ascii="Times New Roman" w:hAnsi="Times New Roman" w:cs="Times New Roman"/>
        </w:rPr>
      </w:pPr>
      <w:r w:rsidRPr="00B53BE4">
        <w:rPr>
          <w:rFonts w:ascii="Times New Roman" w:hAnsi="Times New Roman" w:cs="Times New Roman"/>
        </w:rPr>
        <w:t>The data architecture contains a one-to-many relationship between User and Location.</w:t>
      </w:r>
    </w:p>
    <w:p w14:paraId="1E8380D0" w14:textId="77777777" w:rsidR="004D7710" w:rsidRPr="00B53BE4" w:rsidRDefault="00000000">
      <w:pPr>
        <w:rPr>
          <w:rFonts w:ascii="Times New Roman" w:hAnsi="Times New Roman" w:cs="Times New Roman"/>
        </w:rPr>
      </w:pPr>
      <w:r w:rsidRPr="00B53BE4">
        <w:rPr>
          <w:rFonts w:ascii="Times New Roman" w:hAnsi="Times New Roman" w:cs="Times New Roman"/>
        </w:rPr>
        <w:t>USER</w:t>
      </w:r>
      <w:r w:rsidRPr="00B53BE4">
        <w:rPr>
          <w:rFonts w:ascii="Times New Roman" w:hAnsi="Times New Roman" w:cs="Times New Roman"/>
        </w:rPr>
        <w:br/>
        <w:t xml:space="preserve">  |</w:t>
      </w:r>
      <w:r w:rsidRPr="00B53BE4">
        <w:rPr>
          <w:rFonts w:ascii="Times New Roman" w:hAnsi="Times New Roman" w:cs="Times New Roman"/>
        </w:rPr>
        <w:br/>
        <w:t xml:space="preserve">  | 1</w:t>
      </w:r>
      <w:r w:rsidRPr="00B53BE4">
        <w:rPr>
          <w:rFonts w:ascii="Times New Roman" w:hAnsi="Times New Roman" w:cs="Times New Roman"/>
        </w:rPr>
        <w:br/>
        <w:t xml:space="preserve">  |</w:t>
      </w:r>
      <w:r w:rsidRPr="00B53BE4">
        <w:rPr>
          <w:rFonts w:ascii="Times New Roman" w:hAnsi="Times New Roman" w:cs="Times New Roman"/>
        </w:rPr>
        <w:br/>
        <w:t xml:space="preserve">  | N</w:t>
      </w:r>
      <w:r w:rsidRPr="00B53BE4">
        <w:rPr>
          <w:rFonts w:ascii="Times New Roman" w:hAnsi="Times New Roman" w:cs="Times New Roman"/>
        </w:rPr>
        <w:br/>
        <w:t xml:space="preserve">  |</w:t>
      </w:r>
      <w:r w:rsidRPr="00B53BE4">
        <w:rPr>
          <w:rFonts w:ascii="Times New Roman" w:hAnsi="Times New Roman" w:cs="Times New Roman"/>
        </w:rPr>
        <w:br/>
        <w:t>LOCATION</w:t>
      </w:r>
    </w:p>
    <w:p w14:paraId="35F16389" w14:textId="77777777" w:rsidR="004D7710" w:rsidRPr="00B53BE4" w:rsidRDefault="00000000">
      <w:pPr>
        <w:rPr>
          <w:rFonts w:ascii="Times New Roman" w:hAnsi="Times New Roman" w:cs="Times New Roman"/>
        </w:rPr>
      </w:pPr>
      <w:r w:rsidRPr="00B53BE4">
        <w:rPr>
          <w:rFonts w:ascii="Times New Roman" w:hAnsi="Times New Roman" w:cs="Times New Roman"/>
        </w:rPr>
        <w:t>A registered user can save multiple favorite locations.</w:t>
      </w:r>
    </w:p>
    <w:p w14:paraId="08844C8C" w14:textId="2005EBB7"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7. API DESIGN</w:t>
      </w:r>
    </w:p>
    <w:p w14:paraId="56795F2A" w14:textId="77777777" w:rsidR="004D7710" w:rsidRPr="00B53BE4" w:rsidRDefault="00000000">
      <w:pPr>
        <w:rPr>
          <w:rFonts w:ascii="Times New Roman" w:hAnsi="Times New Roman" w:cs="Times New Roman"/>
        </w:rPr>
      </w:pPr>
      <w:r w:rsidRPr="00B53BE4">
        <w:rPr>
          <w:rFonts w:ascii="Times New Roman" w:hAnsi="Times New Roman" w:cs="Times New Roman"/>
        </w:rPr>
        <w:t>The application exposes REST APIs that allow clients to interact with the backend.</w:t>
      </w:r>
    </w:p>
    <w:p w14:paraId="0944B2F7" w14:textId="77777777" w:rsidR="004D7710" w:rsidRPr="00B53BE4" w:rsidRDefault="00000000">
      <w:pPr>
        <w:rPr>
          <w:rFonts w:ascii="Times New Roman" w:hAnsi="Times New Roman" w:cs="Times New Roman"/>
        </w:rPr>
      </w:pPr>
      <w:r w:rsidRPr="00B53BE4">
        <w:rPr>
          <w:rFonts w:ascii="Times New Roman" w:hAnsi="Times New Roman" w:cs="Times New Roman"/>
        </w:rPr>
        <w:lastRenderedPageBreak/>
        <w:t>Authentication APIs:</w:t>
      </w:r>
      <w:r w:rsidRPr="00B53BE4">
        <w:rPr>
          <w:rFonts w:ascii="Times New Roman" w:hAnsi="Times New Roman" w:cs="Times New Roman"/>
        </w:rPr>
        <w:br/>
        <w:t>• User registration</w:t>
      </w:r>
      <w:r w:rsidRPr="00B53BE4">
        <w:rPr>
          <w:rFonts w:ascii="Times New Roman" w:hAnsi="Times New Roman" w:cs="Times New Roman"/>
        </w:rPr>
        <w:br/>
        <w:t>• User login</w:t>
      </w:r>
    </w:p>
    <w:p w14:paraId="2B926601" w14:textId="77777777" w:rsidR="004D7710" w:rsidRPr="00B53BE4" w:rsidRDefault="00000000">
      <w:pPr>
        <w:rPr>
          <w:rFonts w:ascii="Times New Roman" w:hAnsi="Times New Roman" w:cs="Times New Roman"/>
        </w:rPr>
      </w:pPr>
      <w:r w:rsidRPr="00B53BE4">
        <w:rPr>
          <w:rFonts w:ascii="Times New Roman" w:hAnsi="Times New Roman" w:cs="Times New Roman"/>
        </w:rPr>
        <w:t>Location APIs:</w:t>
      </w:r>
      <w:r w:rsidRPr="00B53BE4">
        <w:rPr>
          <w:rFonts w:ascii="Times New Roman" w:hAnsi="Times New Roman" w:cs="Times New Roman"/>
        </w:rPr>
        <w:br/>
        <w:t>• Create favorite location</w:t>
      </w:r>
      <w:r w:rsidRPr="00B53BE4">
        <w:rPr>
          <w:rFonts w:ascii="Times New Roman" w:hAnsi="Times New Roman" w:cs="Times New Roman"/>
        </w:rPr>
        <w:br/>
        <w:t>• Retrieve favorite locations</w:t>
      </w:r>
      <w:r w:rsidRPr="00B53BE4">
        <w:rPr>
          <w:rFonts w:ascii="Times New Roman" w:hAnsi="Times New Roman" w:cs="Times New Roman"/>
        </w:rPr>
        <w:br/>
        <w:t>• Update favorite location</w:t>
      </w:r>
      <w:r w:rsidRPr="00B53BE4">
        <w:rPr>
          <w:rFonts w:ascii="Times New Roman" w:hAnsi="Times New Roman" w:cs="Times New Roman"/>
        </w:rPr>
        <w:br/>
        <w:t>• Delete favorite location</w:t>
      </w:r>
    </w:p>
    <w:p w14:paraId="2A5FF7A7" w14:textId="77777777" w:rsidR="004D7710" w:rsidRPr="00B53BE4" w:rsidRDefault="00000000">
      <w:pPr>
        <w:rPr>
          <w:rFonts w:ascii="Times New Roman" w:hAnsi="Times New Roman" w:cs="Times New Roman"/>
        </w:rPr>
      </w:pPr>
      <w:r w:rsidRPr="00B53BE4">
        <w:rPr>
          <w:rFonts w:ascii="Times New Roman" w:hAnsi="Times New Roman" w:cs="Times New Roman"/>
        </w:rPr>
        <w:t>Weather API:</w:t>
      </w:r>
      <w:r w:rsidRPr="00B53BE4">
        <w:rPr>
          <w:rFonts w:ascii="Times New Roman" w:hAnsi="Times New Roman" w:cs="Times New Roman"/>
        </w:rPr>
        <w:br/>
        <w:t>• Retrieve current weather information for a requested location</w:t>
      </w:r>
    </w:p>
    <w:p w14:paraId="3EAC797D" w14:textId="77777777" w:rsidR="004D7710" w:rsidRPr="00B53BE4" w:rsidRDefault="00000000">
      <w:pPr>
        <w:rPr>
          <w:rFonts w:ascii="Times New Roman" w:hAnsi="Times New Roman" w:cs="Times New Roman"/>
        </w:rPr>
      </w:pPr>
      <w:r w:rsidRPr="00B53BE4">
        <w:rPr>
          <w:rFonts w:ascii="Times New Roman" w:hAnsi="Times New Roman" w:cs="Times New Roman"/>
        </w:rPr>
        <w:t>Recommendation API:</w:t>
      </w:r>
      <w:r w:rsidRPr="00B53BE4">
        <w:rPr>
          <w:rFonts w:ascii="Times New Roman" w:hAnsi="Times New Roman" w:cs="Times New Roman"/>
        </w:rPr>
        <w:br/>
        <w:t>• Generate AI-based weather summaries and recommendations</w:t>
      </w:r>
    </w:p>
    <w:p w14:paraId="79BD969C" w14:textId="49E17C5E"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8. AUTHENTICATION AND AUTHORIZATION DESIGN</w:t>
      </w:r>
    </w:p>
    <w:p w14:paraId="7947D594" w14:textId="77777777" w:rsidR="004D7710" w:rsidRPr="00B53BE4" w:rsidRDefault="00000000">
      <w:pPr>
        <w:rPr>
          <w:rFonts w:ascii="Times New Roman" w:hAnsi="Times New Roman" w:cs="Times New Roman"/>
        </w:rPr>
      </w:pPr>
      <w:r w:rsidRPr="00B53BE4">
        <w:rPr>
          <w:rFonts w:ascii="Times New Roman" w:hAnsi="Times New Roman" w:cs="Times New Roman"/>
        </w:rPr>
        <w:t>AI WeatherWise uses JWT-based authentication.</w:t>
      </w:r>
    </w:p>
    <w:p w14:paraId="53D99928" w14:textId="77777777" w:rsidR="004D7710" w:rsidRPr="00B53BE4" w:rsidRDefault="00000000">
      <w:pPr>
        <w:rPr>
          <w:rFonts w:ascii="Times New Roman" w:hAnsi="Times New Roman" w:cs="Times New Roman"/>
        </w:rPr>
      </w:pPr>
      <w:r w:rsidRPr="00B53BE4">
        <w:rPr>
          <w:rFonts w:ascii="Times New Roman" w:hAnsi="Times New Roman" w:cs="Times New Roman"/>
        </w:rPr>
        <w:t>Authentication Flow:</w:t>
      </w:r>
    </w:p>
    <w:p w14:paraId="5DD58040" w14:textId="77777777" w:rsidR="004D7710" w:rsidRPr="00B53BE4" w:rsidRDefault="00000000">
      <w:pPr>
        <w:rPr>
          <w:rFonts w:ascii="Times New Roman" w:hAnsi="Times New Roman" w:cs="Times New Roman"/>
        </w:rPr>
      </w:pPr>
      <w:r w:rsidRPr="00B53BE4">
        <w:rPr>
          <w:rFonts w:ascii="Times New Roman" w:hAnsi="Times New Roman" w:cs="Times New Roman"/>
        </w:rPr>
        <w:t>User</w:t>
      </w:r>
      <w:r w:rsidRPr="00B53BE4">
        <w:rPr>
          <w:rFonts w:ascii="Times New Roman" w:hAnsi="Times New Roman" w:cs="Times New Roman"/>
        </w:rPr>
        <w:br/>
        <w:t xml:space="preserve">  ↓</w:t>
      </w:r>
      <w:r w:rsidRPr="00B53BE4">
        <w:rPr>
          <w:rFonts w:ascii="Times New Roman" w:hAnsi="Times New Roman" w:cs="Times New Roman"/>
        </w:rPr>
        <w:br/>
        <w:t>Register / Login</w:t>
      </w:r>
      <w:r w:rsidRPr="00B53BE4">
        <w:rPr>
          <w:rFonts w:ascii="Times New Roman" w:hAnsi="Times New Roman" w:cs="Times New Roman"/>
        </w:rPr>
        <w:br/>
        <w:t xml:space="preserve">  ↓</w:t>
      </w:r>
      <w:r w:rsidRPr="00B53BE4">
        <w:rPr>
          <w:rFonts w:ascii="Times New Roman" w:hAnsi="Times New Roman" w:cs="Times New Roman"/>
        </w:rPr>
        <w:br/>
        <w:t>Credentials Verified</w:t>
      </w:r>
      <w:r w:rsidRPr="00B53BE4">
        <w:rPr>
          <w:rFonts w:ascii="Times New Roman" w:hAnsi="Times New Roman" w:cs="Times New Roman"/>
        </w:rPr>
        <w:br/>
        <w:t xml:space="preserve">  ↓</w:t>
      </w:r>
      <w:r w:rsidRPr="00B53BE4">
        <w:rPr>
          <w:rFonts w:ascii="Times New Roman" w:hAnsi="Times New Roman" w:cs="Times New Roman"/>
        </w:rPr>
        <w:br/>
        <w:t>JWT Token Generated</w:t>
      </w:r>
      <w:r w:rsidRPr="00B53BE4">
        <w:rPr>
          <w:rFonts w:ascii="Times New Roman" w:hAnsi="Times New Roman" w:cs="Times New Roman"/>
        </w:rPr>
        <w:br/>
        <w:t xml:space="preserve">  ↓</w:t>
      </w:r>
      <w:r w:rsidRPr="00B53BE4">
        <w:rPr>
          <w:rFonts w:ascii="Times New Roman" w:hAnsi="Times New Roman" w:cs="Times New Roman"/>
        </w:rPr>
        <w:br/>
        <w:t>Client Sends Token</w:t>
      </w:r>
      <w:r w:rsidRPr="00B53BE4">
        <w:rPr>
          <w:rFonts w:ascii="Times New Roman" w:hAnsi="Times New Roman" w:cs="Times New Roman"/>
        </w:rPr>
        <w:br/>
        <w:t xml:space="preserve">  ↓</w:t>
      </w:r>
      <w:r w:rsidRPr="00B53BE4">
        <w:rPr>
          <w:rFonts w:ascii="Times New Roman" w:hAnsi="Times New Roman" w:cs="Times New Roman"/>
        </w:rPr>
        <w:br/>
        <w:t>Authentication Middleware</w:t>
      </w:r>
      <w:r w:rsidRPr="00B53BE4">
        <w:rPr>
          <w:rFonts w:ascii="Times New Roman" w:hAnsi="Times New Roman" w:cs="Times New Roman"/>
        </w:rPr>
        <w:br/>
        <w:t xml:space="preserve">  ↓</w:t>
      </w:r>
      <w:r w:rsidRPr="00B53BE4">
        <w:rPr>
          <w:rFonts w:ascii="Times New Roman" w:hAnsi="Times New Roman" w:cs="Times New Roman"/>
        </w:rPr>
        <w:br/>
        <w:t>Token Validated</w:t>
      </w:r>
      <w:r w:rsidRPr="00B53BE4">
        <w:rPr>
          <w:rFonts w:ascii="Times New Roman" w:hAnsi="Times New Roman" w:cs="Times New Roman"/>
        </w:rPr>
        <w:br/>
        <w:t xml:space="preserve">  ↓</w:t>
      </w:r>
      <w:r w:rsidRPr="00B53BE4">
        <w:rPr>
          <w:rFonts w:ascii="Times New Roman" w:hAnsi="Times New Roman" w:cs="Times New Roman"/>
        </w:rPr>
        <w:br/>
        <w:t>Protected API Access</w:t>
      </w:r>
    </w:p>
    <w:p w14:paraId="62A60697" w14:textId="77777777" w:rsidR="004D7710" w:rsidRPr="00B53BE4" w:rsidRDefault="00000000">
      <w:pPr>
        <w:rPr>
          <w:rFonts w:ascii="Times New Roman" w:hAnsi="Times New Roman" w:cs="Times New Roman"/>
        </w:rPr>
      </w:pPr>
      <w:r w:rsidRPr="00B53BE4">
        <w:rPr>
          <w:rFonts w:ascii="Times New Roman" w:hAnsi="Times New Roman" w:cs="Times New Roman"/>
        </w:rPr>
        <w:t>Passwords are protected using hashing rather than being stored as plain text. JWT authentication validates the user's identity before accessing protected functionality.</w:t>
      </w:r>
    </w:p>
    <w:p w14:paraId="1657CBEA" w14:textId="7333FD42"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9. WEATHER SERVICE DESIGN</w:t>
      </w:r>
    </w:p>
    <w:p w14:paraId="4136898E" w14:textId="77777777" w:rsidR="004D7710" w:rsidRPr="00B53BE4" w:rsidRDefault="00000000">
      <w:pPr>
        <w:rPr>
          <w:rFonts w:ascii="Times New Roman" w:hAnsi="Times New Roman" w:cs="Times New Roman"/>
        </w:rPr>
      </w:pPr>
      <w:r w:rsidRPr="00B53BE4">
        <w:rPr>
          <w:rFonts w:ascii="Times New Roman" w:hAnsi="Times New Roman" w:cs="Times New Roman"/>
        </w:rPr>
        <w:t>The WeatherWise system integrates with the OpenWeatherMap service to obtain weather information.</w:t>
      </w:r>
    </w:p>
    <w:p w14:paraId="6447D33E" w14:textId="77777777" w:rsidR="004D7710" w:rsidRPr="00B53BE4" w:rsidRDefault="00000000">
      <w:pPr>
        <w:rPr>
          <w:rFonts w:ascii="Times New Roman" w:hAnsi="Times New Roman" w:cs="Times New Roman"/>
        </w:rPr>
      </w:pPr>
      <w:r w:rsidRPr="00B53BE4">
        <w:rPr>
          <w:rFonts w:ascii="Times New Roman" w:hAnsi="Times New Roman" w:cs="Times New Roman"/>
        </w:rPr>
        <w:t>Weather Processing Flow:</w:t>
      </w:r>
    </w:p>
    <w:p w14:paraId="327FD661" w14:textId="77777777" w:rsidR="004D7710" w:rsidRPr="00B53BE4" w:rsidRDefault="00000000">
      <w:pPr>
        <w:rPr>
          <w:rFonts w:ascii="Times New Roman" w:hAnsi="Times New Roman" w:cs="Times New Roman"/>
        </w:rPr>
      </w:pPr>
      <w:r w:rsidRPr="00B53BE4">
        <w:rPr>
          <w:rFonts w:ascii="Times New Roman" w:hAnsi="Times New Roman" w:cs="Times New Roman"/>
        </w:rPr>
        <w:lastRenderedPageBreak/>
        <w:t>Client Request</w:t>
      </w:r>
      <w:r w:rsidRPr="00B53BE4">
        <w:rPr>
          <w:rFonts w:ascii="Times New Roman" w:hAnsi="Times New Roman" w:cs="Times New Roman"/>
        </w:rPr>
        <w:br/>
        <w:t xml:space="preserve">  ↓</w:t>
      </w:r>
      <w:r w:rsidRPr="00B53BE4">
        <w:rPr>
          <w:rFonts w:ascii="Times New Roman" w:hAnsi="Times New Roman" w:cs="Times New Roman"/>
        </w:rPr>
        <w:br/>
        <w:t>Weather API Route</w:t>
      </w:r>
      <w:r w:rsidRPr="00B53BE4">
        <w:rPr>
          <w:rFonts w:ascii="Times New Roman" w:hAnsi="Times New Roman" w:cs="Times New Roman"/>
        </w:rPr>
        <w:br/>
        <w:t xml:space="preserve">  ↓</w:t>
      </w:r>
      <w:r w:rsidRPr="00B53BE4">
        <w:rPr>
          <w:rFonts w:ascii="Times New Roman" w:hAnsi="Times New Roman" w:cs="Times New Roman"/>
        </w:rPr>
        <w:br/>
        <w:t>Controller</w:t>
      </w:r>
      <w:r w:rsidRPr="00B53BE4">
        <w:rPr>
          <w:rFonts w:ascii="Times New Roman" w:hAnsi="Times New Roman" w:cs="Times New Roman"/>
        </w:rPr>
        <w:br/>
        <w:t xml:space="preserve">  ↓</w:t>
      </w:r>
      <w:r w:rsidRPr="00B53BE4">
        <w:rPr>
          <w:rFonts w:ascii="Times New Roman" w:hAnsi="Times New Roman" w:cs="Times New Roman"/>
        </w:rPr>
        <w:br/>
        <w:t>Weather Service</w:t>
      </w:r>
      <w:r w:rsidRPr="00B53BE4">
        <w:rPr>
          <w:rFonts w:ascii="Times New Roman" w:hAnsi="Times New Roman" w:cs="Times New Roman"/>
        </w:rPr>
        <w:br/>
        <w:t xml:space="preserve">  ↓</w:t>
      </w:r>
      <w:r w:rsidRPr="00B53BE4">
        <w:rPr>
          <w:rFonts w:ascii="Times New Roman" w:hAnsi="Times New Roman" w:cs="Times New Roman"/>
        </w:rPr>
        <w:br/>
        <w:t>OpenWeatherMap API</w:t>
      </w:r>
      <w:r w:rsidRPr="00B53BE4">
        <w:rPr>
          <w:rFonts w:ascii="Times New Roman" w:hAnsi="Times New Roman" w:cs="Times New Roman"/>
        </w:rPr>
        <w:br/>
        <w:t xml:space="preserve">  ↓</w:t>
      </w:r>
      <w:r w:rsidRPr="00B53BE4">
        <w:rPr>
          <w:rFonts w:ascii="Times New Roman" w:hAnsi="Times New Roman" w:cs="Times New Roman"/>
        </w:rPr>
        <w:br/>
        <w:t>Weather Data</w:t>
      </w:r>
      <w:r w:rsidRPr="00B53BE4">
        <w:rPr>
          <w:rFonts w:ascii="Times New Roman" w:hAnsi="Times New Roman" w:cs="Times New Roman"/>
        </w:rPr>
        <w:br/>
        <w:t xml:space="preserve">  ↓</w:t>
      </w:r>
      <w:r w:rsidRPr="00B53BE4">
        <w:rPr>
          <w:rFonts w:ascii="Times New Roman" w:hAnsi="Times New Roman" w:cs="Times New Roman"/>
        </w:rPr>
        <w:br/>
        <w:t>JSON Response</w:t>
      </w:r>
    </w:p>
    <w:p w14:paraId="6D500D72" w14:textId="7067146D" w:rsidR="004D7710" w:rsidRPr="00B53BE4" w:rsidRDefault="00B53BE4">
      <w:pPr>
        <w:pStyle w:val="Heading1"/>
        <w:rPr>
          <w:rFonts w:ascii="Times New Roman" w:hAnsi="Times New Roman" w:cs="Times New Roman"/>
        </w:rPr>
      </w:pPr>
      <w:r w:rsidRPr="00B53BE4">
        <w:rPr>
          <w:rFonts w:ascii="Times New Roman" w:hAnsi="Times New Roman" w:cs="Times New Roman"/>
          <w:color w:val="000000" w:themeColor="text1"/>
        </w:rPr>
        <w:t>10. GEMINI AI INTEGRATION DESIGN</w:t>
      </w:r>
    </w:p>
    <w:p w14:paraId="3320AFD2" w14:textId="77777777" w:rsidR="004D7710" w:rsidRPr="00B53BE4" w:rsidRDefault="00000000">
      <w:pPr>
        <w:rPr>
          <w:rFonts w:ascii="Times New Roman" w:hAnsi="Times New Roman" w:cs="Times New Roman"/>
        </w:rPr>
      </w:pPr>
      <w:r w:rsidRPr="00B53BE4">
        <w:rPr>
          <w:rFonts w:ascii="Times New Roman" w:hAnsi="Times New Roman" w:cs="Times New Roman"/>
        </w:rPr>
        <w:t>The AI component uses Google Gemini to generate intelligent weather insights.</w:t>
      </w:r>
    </w:p>
    <w:p w14:paraId="0805EA3A" w14:textId="77777777" w:rsidR="004D7710" w:rsidRPr="00B53BE4" w:rsidRDefault="00000000">
      <w:pPr>
        <w:rPr>
          <w:rFonts w:ascii="Times New Roman" w:hAnsi="Times New Roman" w:cs="Times New Roman"/>
        </w:rPr>
      </w:pPr>
      <w:r w:rsidRPr="00B53BE4">
        <w:rPr>
          <w:rFonts w:ascii="Times New Roman" w:hAnsi="Times New Roman" w:cs="Times New Roman"/>
        </w:rPr>
        <w:t>Processing Flow:</w:t>
      </w:r>
    </w:p>
    <w:p w14:paraId="65F76BDD" w14:textId="77777777" w:rsidR="004D7710" w:rsidRPr="00B53BE4" w:rsidRDefault="00000000">
      <w:pPr>
        <w:rPr>
          <w:rFonts w:ascii="Times New Roman" w:hAnsi="Times New Roman" w:cs="Times New Roman"/>
        </w:rPr>
      </w:pPr>
      <w:r w:rsidRPr="00B53BE4">
        <w:rPr>
          <w:rFonts w:ascii="Times New Roman" w:hAnsi="Times New Roman" w:cs="Times New Roman"/>
        </w:rPr>
        <w:t>Weather Request</w:t>
      </w:r>
      <w:r w:rsidRPr="00B53BE4">
        <w:rPr>
          <w:rFonts w:ascii="Times New Roman" w:hAnsi="Times New Roman" w:cs="Times New Roman"/>
        </w:rPr>
        <w:br/>
        <w:t xml:space="preserve">  ↓</w:t>
      </w:r>
      <w:r w:rsidRPr="00B53BE4">
        <w:rPr>
          <w:rFonts w:ascii="Times New Roman" w:hAnsi="Times New Roman" w:cs="Times New Roman"/>
        </w:rPr>
        <w:br/>
        <w:t>Weather Data Retrieved</w:t>
      </w:r>
      <w:r w:rsidRPr="00B53BE4">
        <w:rPr>
          <w:rFonts w:ascii="Times New Roman" w:hAnsi="Times New Roman" w:cs="Times New Roman"/>
        </w:rPr>
        <w:br/>
        <w:t xml:space="preserve">  ↓</w:t>
      </w:r>
      <w:r w:rsidRPr="00B53BE4">
        <w:rPr>
          <w:rFonts w:ascii="Times New Roman" w:hAnsi="Times New Roman" w:cs="Times New Roman"/>
        </w:rPr>
        <w:br/>
        <w:t>Weather Conditions</w:t>
      </w:r>
      <w:r w:rsidRPr="00B53BE4">
        <w:rPr>
          <w:rFonts w:ascii="Times New Roman" w:hAnsi="Times New Roman" w:cs="Times New Roman"/>
        </w:rPr>
        <w:br/>
        <w:t xml:space="preserve">  ↓</w:t>
      </w:r>
      <w:r w:rsidRPr="00B53BE4">
        <w:rPr>
          <w:rFonts w:ascii="Times New Roman" w:hAnsi="Times New Roman" w:cs="Times New Roman"/>
        </w:rPr>
        <w:br/>
        <w:t>Gemini AI Service</w:t>
      </w:r>
      <w:r w:rsidRPr="00B53BE4">
        <w:rPr>
          <w:rFonts w:ascii="Times New Roman" w:hAnsi="Times New Roman" w:cs="Times New Roman"/>
        </w:rPr>
        <w:br/>
        <w:t xml:space="preserve">  ↓</w:t>
      </w:r>
      <w:r w:rsidRPr="00B53BE4">
        <w:rPr>
          <w:rFonts w:ascii="Times New Roman" w:hAnsi="Times New Roman" w:cs="Times New Roman"/>
        </w:rPr>
        <w:br/>
        <w:t>AI Processing</w:t>
      </w:r>
      <w:r w:rsidRPr="00B53BE4">
        <w:rPr>
          <w:rFonts w:ascii="Times New Roman" w:hAnsi="Times New Roman" w:cs="Times New Roman"/>
        </w:rPr>
        <w:br/>
        <w:t xml:space="preserve">  ↓</w:t>
      </w:r>
      <w:r w:rsidRPr="00B53BE4">
        <w:rPr>
          <w:rFonts w:ascii="Times New Roman" w:hAnsi="Times New Roman" w:cs="Times New Roman"/>
        </w:rPr>
        <w:br/>
        <w:t>Weather Summary / Personalized Recommendation</w:t>
      </w:r>
      <w:r w:rsidRPr="00B53BE4">
        <w:rPr>
          <w:rFonts w:ascii="Times New Roman" w:hAnsi="Times New Roman" w:cs="Times New Roman"/>
        </w:rPr>
        <w:br/>
        <w:t xml:space="preserve">  ↓</w:t>
      </w:r>
      <w:r w:rsidRPr="00B53BE4">
        <w:rPr>
          <w:rFonts w:ascii="Times New Roman" w:hAnsi="Times New Roman" w:cs="Times New Roman"/>
        </w:rPr>
        <w:br/>
        <w:t>JSON Response</w:t>
      </w:r>
    </w:p>
    <w:p w14:paraId="5FF1F159" w14:textId="77777777" w:rsidR="004D7710" w:rsidRPr="00B53BE4" w:rsidRDefault="00000000">
      <w:pPr>
        <w:rPr>
          <w:rFonts w:ascii="Times New Roman" w:hAnsi="Times New Roman" w:cs="Times New Roman"/>
        </w:rPr>
      </w:pPr>
      <w:r w:rsidRPr="00B53BE4">
        <w:rPr>
          <w:rFonts w:ascii="Times New Roman" w:hAnsi="Times New Roman" w:cs="Times New Roman"/>
        </w:rPr>
        <w:t>The AI service uses weather conditions to generate natural-language summaries and recommendations.</w:t>
      </w:r>
    </w:p>
    <w:p w14:paraId="5FC4CB08" w14:textId="1169F5BE"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11. AI FALLBACK DESIGN</w:t>
      </w:r>
    </w:p>
    <w:p w14:paraId="1BADDABC" w14:textId="77777777" w:rsidR="004D7710" w:rsidRPr="00B53BE4" w:rsidRDefault="00000000">
      <w:pPr>
        <w:rPr>
          <w:rFonts w:ascii="Times New Roman" w:hAnsi="Times New Roman" w:cs="Times New Roman"/>
        </w:rPr>
      </w:pPr>
      <w:r w:rsidRPr="00B53BE4">
        <w:rPr>
          <w:rFonts w:ascii="Times New Roman" w:hAnsi="Times New Roman" w:cs="Times New Roman"/>
        </w:rPr>
        <w:t>The project includes fallback behavior for external service limitations. If the required external AI service is unavailable or its API key is not configured, the system can use fallback recommendation logic instead of completely failing the request.</w:t>
      </w:r>
    </w:p>
    <w:p w14:paraId="77AD1631" w14:textId="77777777" w:rsidR="004D7710" w:rsidRPr="00B53BE4" w:rsidRDefault="00000000">
      <w:pPr>
        <w:rPr>
          <w:rFonts w:ascii="Times New Roman" w:hAnsi="Times New Roman" w:cs="Times New Roman"/>
        </w:rPr>
      </w:pPr>
      <w:r w:rsidRPr="00B53BE4">
        <w:rPr>
          <w:rFonts w:ascii="Times New Roman" w:hAnsi="Times New Roman" w:cs="Times New Roman"/>
        </w:rPr>
        <w:t>This improves the resilience of the application and allows recommendation functionality to be demonstrated without depending entirely on external services.</w:t>
      </w:r>
    </w:p>
    <w:p w14:paraId="463942F9" w14:textId="49FF5305"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lastRenderedPageBreak/>
        <w:t>12. REQUEST PROCESSING FLOW</w:t>
      </w:r>
    </w:p>
    <w:p w14:paraId="1DCB16F6" w14:textId="77777777" w:rsidR="004D7710" w:rsidRPr="00B53BE4" w:rsidRDefault="00000000">
      <w:pPr>
        <w:rPr>
          <w:rFonts w:ascii="Times New Roman" w:hAnsi="Times New Roman" w:cs="Times New Roman"/>
        </w:rPr>
      </w:pPr>
      <w:r w:rsidRPr="00B53BE4">
        <w:rPr>
          <w:rFonts w:ascii="Times New Roman" w:hAnsi="Times New Roman" w:cs="Times New Roman"/>
        </w:rPr>
        <w:t>CLIENT</w:t>
      </w:r>
      <w:r w:rsidRPr="00B53BE4">
        <w:rPr>
          <w:rFonts w:ascii="Times New Roman" w:hAnsi="Times New Roman" w:cs="Times New Roman"/>
        </w:rPr>
        <w:br/>
        <w:t xml:space="preserve">   ↓</w:t>
      </w:r>
      <w:r w:rsidRPr="00B53BE4">
        <w:rPr>
          <w:rFonts w:ascii="Times New Roman" w:hAnsi="Times New Roman" w:cs="Times New Roman"/>
        </w:rPr>
        <w:br/>
        <w:t>HTTP API Request</w:t>
      </w:r>
      <w:r w:rsidRPr="00B53BE4">
        <w:rPr>
          <w:rFonts w:ascii="Times New Roman" w:hAnsi="Times New Roman" w:cs="Times New Roman"/>
        </w:rPr>
        <w:br/>
        <w:t xml:space="preserve">   ↓</w:t>
      </w:r>
      <w:r w:rsidRPr="00B53BE4">
        <w:rPr>
          <w:rFonts w:ascii="Times New Roman" w:hAnsi="Times New Roman" w:cs="Times New Roman"/>
        </w:rPr>
        <w:br/>
        <w:t>Express.js Server</w:t>
      </w:r>
      <w:r w:rsidRPr="00B53BE4">
        <w:rPr>
          <w:rFonts w:ascii="Times New Roman" w:hAnsi="Times New Roman" w:cs="Times New Roman"/>
        </w:rPr>
        <w:br/>
        <w:t xml:space="preserve">   ↓</w:t>
      </w:r>
      <w:r w:rsidRPr="00B53BE4">
        <w:rPr>
          <w:rFonts w:ascii="Times New Roman" w:hAnsi="Times New Roman" w:cs="Times New Roman"/>
        </w:rPr>
        <w:br/>
        <w:t>Routes</w:t>
      </w:r>
      <w:r w:rsidRPr="00B53BE4">
        <w:rPr>
          <w:rFonts w:ascii="Times New Roman" w:hAnsi="Times New Roman" w:cs="Times New Roman"/>
        </w:rPr>
        <w:br/>
        <w:t xml:space="preserve">   ↓</w:t>
      </w:r>
      <w:r w:rsidRPr="00B53BE4">
        <w:rPr>
          <w:rFonts w:ascii="Times New Roman" w:hAnsi="Times New Roman" w:cs="Times New Roman"/>
        </w:rPr>
        <w:br/>
        <w:t>Middleware</w:t>
      </w:r>
      <w:r w:rsidRPr="00B53BE4">
        <w:rPr>
          <w:rFonts w:ascii="Times New Roman" w:hAnsi="Times New Roman" w:cs="Times New Roman"/>
        </w:rPr>
        <w:br/>
        <w:t xml:space="preserve">   ↓</w:t>
      </w:r>
      <w:r w:rsidRPr="00B53BE4">
        <w:rPr>
          <w:rFonts w:ascii="Times New Roman" w:hAnsi="Times New Roman" w:cs="Times New Roman"/>
        </w:rPr>
        <w:br/>
        <w:t>Controllers</w:t>
      </w:r>
      <w:r w:rsidRPr="00B53BE4">
        <w:rPr>
          <w:rFonts w:ascii="Times New Roman" w:hAnsi="Times New Roman" w:cs="Times New Roman"/>
        </w:rPr>
        <w:br/>
        <w:t xml:space="preserve">   ↓</w:t>
      </w:r>
      <w:r w:rsidRPr="00B53BE4">
        <w:rPr>
          <w:rFonts w:ascii="Times New Roman" w:hAnsi="Times New Roman" w:cs="Times New Roman"/>
        </w:rPr>
        <w:br/>
        <w:t>MongoDB / Weather Service / Gemini</w:t>
      </w:r>
      <w:r w:rsidRPr="00B53BE4">
        <w:rPr>
          <w:rFonts w:ascii="Times New Roman" w:hAnsi="Times New Roman" w:cs="Times New Roman"/>
        </w:rPr>
        <w:br/>
        <w:t xml:space="preserve">   ↓</w:t>
      </w:r>
      <w:r w:rsidRPr="00B53BE4">
        <w:rPr>
          <w:rFonts w:ascii="Times New Roman" w:hAnsi="Times New Roman" w:cs="Times New Roman"/>
        </w:rPr>
        <w:br/>
        <w:t>JSON Response</w:t>
      </w:r>
      <w:r w:rsidRPr="00B53BE4">
        <w:rPr>
          <w:rFonts w:ascii="Times New Roman" w:hAnsi="Times New Roman" w:cs="Times New Roman"/>
        </w:rPr>
        <w:br/>
        <w:t xml:space="preserve">   ↓</w:t>
      </w:r>
      <w:r w:rsidRPr="00B53BE4">
        <w:rPr>
          <w:rFonts w:ascii="Times New Roman" w:hAnsi="Times New Roman" w:cs="Times New Roman"/>
        </w:rPr>
        <w:br/>
        <w:t>CLIENT</w:t>
      </w:r>
    </w:p>
    <w:p w14:paraId="133CA04E" w14:textId="7C438AEA"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13. SECURITY DESIGN</w:t>
      </w:r>
    </w:p>
    <w:p w14:paraId="17DE8803" w14:textId="77777777" w:rsidR="004D7710" w:rsidRPr="00B53BE4" w:rsidRDefault="00000000">
      <w:pPr>
        <w:rPr>
          <w:rFonts w:ascii="Times New Roman" w:hAnsi="Times New Roman" w:cs="Times New Roman"/>
        </w:rPr>
      </w:pPr>
      <w:r w:rsidRPr="00B53BE4">
        <w:rPr>
          <w:rFonts w:ascii="Times New Roman" w:hAnsi="Times New Roman" w:cs="Times New Roman"/>
        </w:rPr>
        <w:t>The project incorporates the following security mechanisms:</w:t>
      </w:r>
    </w:p>
    <w:p w14:paraId="4F148CFE" w14:textId="77777777" w:rsidR="004D7710" w:rsidRPr="00B53BE4" w:rsidRDefault="00000000">
      <w:pPr>
        <w:rPr>
          <w:rFonts w:ascii="Times New Roman" w:hAnsi="Times New Roman" w:cs="Times New Roman"/>
        </w:rPr>
      </w:pPr>
      <w:r w:rsidRPr="00B53BE4">
        <w:rPr>
          <w:rFonts w:ascii="Times New Roman" w:hAnsi="Times New Roman" w:cs="Times New Roman"/>
        </w:rPr>
        <w:t>• JWT-based authentication</w:t>
      </w:r>
      <w:r w:rsidRPr="00B53BE4">
        <w:rPr>
          <w:rFonts w:ascii="Times New Roman" w:hAnsi="Times New Roman" w:cs="Times New Roman"/>
        </w:rPr>
        <w:br/>
        <w:t>• Password hashing using bcrypt</w:t>
      </w:r>
      <w:r w:rsidRPr="00B53BE4">
        <w:rPr>
          <w:rFonts w:ascii="Times New Roman" w:hAnsi="Times New Roman" w:cs="Times New Roman"/>
        </w:rPr>
        <w:br/>
        <w:t>• Protected routes</w:t>
      </w:r>
      <w:r w:rsidRPr="00B53BE4">
        <w:rPr>
          <w:rFonts w:ascii="Times New Roman" w:hAnsi="Times New Roman" w:cs="Times New Roman"/>
        </w:rPr>
        <w:br/>
        <w:t>• Role-based route guarding</w:t>
      </w:r>
      <w:r w:rsidRPr="00B53BE4">
        <w:rPr>
          <w:rFonts w:ascii="Times New Roman" w:hAnsi="Times New Roman" w:cs="Times New Roman"/>
        </w:rPr>
        <w:br/>
        <w:t>• Request sanitization</w:t>
      </w:r>
      <w:r w:rsidRPr="00B53BE4">
        <w:rPr>
          <w:rFonts w:ascii="Times New Roman" w:hAnsi="Times New Roman" w:cs="Times New Roman"/>
        </w:rPr>
        <w:br/>
        <w:t>• Environment variables for sensitive configuration</w:t>
      </w:r>
      <w:r w:rsidRPr="00B53BE4">
        <w:rPr>
          <w:rFonts w:ascii="Times New Roman" w:hAnsi="Times New Roman" w:cs="Times New Roman"/>
        </w:rPr>
        <w:br/>
        <w:t>• Centralized error handling</w:t>
      </w:r>
    </w:p>
    <w:p w14:paraId="6271C510" w14:textId="77777777" w:rsidR="004D7710" w:rsidRPr="00B53BE4" w:rsidRDefault="00000000">
      <w:pPr>
        <w:rPr>
          <w:rFonts w:ascii="Times New Roman" w:hAnsi="Times New Roman" w:cs="Times New Roman"/>
        </w:rPr>
      </w:pPr>
      <w:r w:rsidRPr="00B53BE4">
        <w:rPr>
          <w:rFonts w:ascii="Times New Roman" w:hAnsi="Times New Roman" w:cs="Times New Roman"/>
        </w:rPr>
        <w:t>Sensitive configuration such as the MongoDB connection string, JWT secret, and Gemini API key is intended to be maintained through environment variables.</w:t>
      </w:r>
    </w:p>
    <w:p w14:paraId="41A1DA05" w14:textId="7F682E0D" w:rsidR="004D7710" w:rsidRPr="00B53BE4" w:rsidRDefault="00B53BE4">
      <w:pPr>
        <w:pStyle w:val="Heading1"/>
        <w:rPr>
          <w:rFonts w:ascii="Times New Roman" w:hAnsi="Times New Roman" w:cs="Times New Roman"/>
        </w:rPr>
      </w:pPr>
      <w:r w:rsidRPr="00B53BE4">
        <w:rPr>
          <w:rFonts w:ascii="Times New Roman" w:hAnsi="Times New Roman" w:cs="Times New Roman"/>
          <w:color w:val="000000" w:themeColor="text1"/>
        </w:rPr>
        <w:t>14. TECHNOLOGY STACK</w:t>
      </w:r>
    </w:p>
    <w:p w14:paraId="7935B82C" w14:textId="77777777" w:rsidR="004D7710" w:rsidRPr="00B53BE4" w:rsidRDefault="00000000">
      <w:pPr>
        <w:rPr>
          <w:rFonts w:ascii="Times New Roman" w:hAnsi="Times New Roman" w:cs="Times New Roman"/>
        </w:rPr>
      </w:pPr>
      <w:r w:rsidRPr="00B53BE4">
        <w:rPr>
          <w:rFonts w:ascii="Times New Roman" w:hAnsi="Times New Roman" w:cs="Times New Roman"/>
        </w:rPr>
        <w:t>Runtime: Node.js</w:t>
      </w:r>
      <w:r w:rsidRPr="00B53BE4">
        <w:rPr>
          <w:rFonts w:ascii="Times New Roman" w:hAnsi="Times New Roman" w:cs="Times New Roman"/>
        </w:rPr>
        <w:br/>
        <w:t>Backend Framework: Express.js</w:t>
      </w:r>
      <w:r w:rsidRPr="00B53BE4">
        <w:rPr>
          <w:rFonts w:ascii="Times New Roman" w:hAnsi="Times New Roman" w:cs="Times New Roman"/>
        </w:rPr>
        <w:br/>
        <w:t>Database: MongoDB</w:t>
      </w:r>
      <w:r w:rsidRPr="00B53BE4">
        <w:rPr>
          <w:rFonts w:ascii="Times New Roman" w:hAnsi="Times New Roman" w:cs="Times New Roman"/>
        </w:rPr>
        <w:br/>
        <w:t>ODM: Mongoose</w:t>
      </w:r>
      <w:r w:rsidRPr="00B53BE4">
        <w:rPr>
          <w:rFonts w:ascii="Times New Roman" w:hAnsi="Times New Roman" w:cs="Times New Roman"/>
        </w:rPr>
        <w:br/>
        <w:t>Authentication: JWT</w:t>
      </w:r>
      <w:r w:rsidRPr="00B53BE4">
        <w:rPr>
          <w:rFonts w:ascii="Times New Roman" w:hAnsi="Times New Roman" w:cs="Times New Roman"/>
        </w:rPr>
        <w:br/>
        <w:t>Password Security: bcrypt</w:t>
      </w:r>
      <w:r w:rsidRPr="00B53BE4">
        <w:rPr>
          <w:rFonts w:ascii="Times New Roman" w:hAnsi="Times New Roman" w:cs="Times New Roman"/>
        </w:rPr>
        <w:br/>
        <w:t>Weather Service: OpenWeatherMap</w:t>
      </w:r>
      <w:r w:rsidRPr="00B53BE4">
        <w:rPr>
          <w:rFonts w:ascii="Times New Roman" w:hAnsi="Times New Roman" w:cs="Times New Roman"/>
        </w:rPr>
        <w:br/>
        <w:t>AI Service: Google Gemini</w:t>
      </w:r>
      <w:r w:rsidRPr="00B53BE4">
        <w:rPr>
          <w:rFonts w:ascii="Times New Roman" w:hAnsi="Times New Roman" w:cs="Times New Roman"/>
        </w:rPr>
        <w:br/>
        <w:t>API Testing: Postman</w:t>
      </w:r>
      <w:r w:rsidRPr="00B53BE4">
        <w:rPr>
          <w:rFonts w:ascii="Times New Roman" w:hAnsi="Times New Roman" w:cs="Times New Roman"/>
        </w:rPr>
        <w:br/>
      </w:r>
      <w:r w:rsidRPr="00B53BE4">
        <w:rPr>
          <w:rFonts w:ascii="Times New Roman" w:hAnsi="Times New Roman" w:cs="Times New Roman"/>
        </w:rPr>
        <w:lastRenderedPageBreak/>
        <w:t>Development Environment: Visual Studio Code</w:t>
      </w:r>
      <w:r w:rsidRPr="00B53BE4">
        <w:rPr>
          <w:rFonts w:ascii="Times New Roman" w:hAnsi="Times New Roman" w:cs="Times New Roman"/>
        </w:rPr>
        <w:br/>
        <w:t>Configuration: dotenv</w:t>
      </w:r>
      <w:r w:rsidRPr="00B53BE4">
        <w:rPr>
          <w:rFonts w:ascii="Times New Roman" w:hAnsi="Times New Roman" w:cs="Times New Roman"/>
        </w:rPr>
        <w:br/>
        <w:t>API Format: REST / JSON</w:t>
      </w:r>
    </w:p>
    <w:p w14:paraId="1CE75F55" w14:textId="6C048126"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15. DEPLOYMENT / EXECUTION DESIGN</w:t>
      </w:r>
    </w:p>
    <w:p w14:paraId="7340F05B" w14:textId="77777777" w:rsidR="004D7710" w:rsidRPr="00B53BE4" w:rsidRDefault="00000000">
      <w:pPr>
        <w:rPr>
          <w:rFonts w:ascii="Times New Roman" w:hAnsi="Times New Roman" w:cs="Times New Roman"/>
        </w:rPr>
      </w:pPr>
      <w:r w:rsidRPr="00B53BE4">
        <w:rPr>
          <w:rFonts w:ascii="Times New Roman" w:hAnsi="Times New Roman" w:cs="Times New Roman"/>
        </w:rPr>
        <w:t>The backend is designed to run locally using Node.js.</w:t>
      </w:r>
    </w:p>
    <w:p w14:paraId="1D51C0E8" w14:textId="77777777" w:rsidR="004D7710" w:rsidRPr="00B53BE4" w:rsidRDefault="00000000">
      <w:pPr>
        <w:rPr>
          <w:rFonts w:ascii="Times New Roman" w:hAnsi="Times New Roman" w:cs="Times New Roman"/>
        </w:rPr>
      </w:pPr>
      <w:r w:rsidRPr="00B53BE4">
        <w:rPr>
          <w:rFonts w:ascii="Times New Roman" w:hAnsi="Times New Roman" w:cs="Times New Roman"/>
        </w:rPr>
        <w:t>Execution Process:</w:t>
      </w:r>
    </w:p>
    <w:p w14:paraId="646242D8" w14:textId="77777777" w:rsidR="004D7710" w:rsidRPr="00B53BE4" w:rsidRDefault="00000000">
      <w:pPr>
        <w:rPr>
          <w:rFonts w:ascii="Times New Roman" w:hAnsi="Times New Roman" w:cs="Times New Roman"/>
        </w:rPr>
      </w:pPr>
      <w:r w:rsidRPr="00B53BE4">
        <w:rPr>
          <w:rFonts w:ascii="Times New Roman" w:hAnsi="Times New Roman" w:cs="Times New Roman"/>
        </w:rPr>
        <w:t>Install Dependencies</w:t>
      </w:r>
      <w:r w:rsidRPr="00B53BE4">
        <w:rPr>
          <w:rFonts w:ascii="Times New Roman" w:hAnsi="Times New Roman" w:cs="Times New Roman"/>
        </w:rPr>
        <w:br/>
        <w:t xml:space="preserve">        ↓</w:t>
      </w:r>
      <w:r w:rsidRPr="00B53BE4">
        <w:rPr>
          <w:rFonts w:ascii="Times New Roman" w:hAnsi="Times New Roman" w:cs="Times New Roman"/>
        </w:rPr>
        <w:br/>
        <w:t>Configure Environment Variables</w:t>
      </w:r>
      <w:r w:rsidRPr="00B53BE4">
        <w:rPr>
          <w:rFonts w:ascii="Times New Roman" w:hAnsi="Times New Roman" w:cs="Times New Roman"/>
        </w:rPr>
        <w:br/>
        <w:t xml:space="preserve">        ↓</w:t>
      </w:r>
      <w:r w:rsidRPr="00B53BE4">
        <w:rPr>
          <w:rFonts w:ascii="Times New Roman" w:hAnsi="Times New Roman" w:cs="Times New Roman"/>
        </w:rPr>
        <w:br/>
        <w:t>Start MongoDB</w:t>
      </w:r>
      <w:r w:rsidRPr="00B53BE4">
        <w:rPr>
          <w:rFonts w:ascii="Times New Roman" w:hAnsi="Times New Roman" w:cs="Times New Roman"/>
        </w:rPr>
        <w:br/>
        <w:t xml:space="preserve">        ↓</w:t>
      </w:r>
      <w:r w:rsidRPr="00B53BE4">
        <w:rPr>
          <w:rFonts w:ascii="Times New Roman" w:hAnsi="Times New Roman" w:cs="Times New Roman"/>
        </w:rPr>
        <w:br/>
        <w:t>Start Node.js Server</w:t>
      </w:r>
      <w:r w:rsidRPr="00B53BE4">
        <w:rPr>
          <w:rFonts w:ascii="Times New Roman" w:hAnsi="Times New Roman" w:cs="Times New Roman"/>
        </w:rPr>
        <w:br/>
        <w:t xml:space="preserve">        ↓</w:t>
      </w:r>
      <w:r w:rsidRPr="00B53BE4">
        <w:rPr>
          <w:rFonts w:ascii="Times New Roman" w:hAnsi="Times New Roman" w:cs="Times New Roman"/>
        </w:rPr>
        <w:br/>
        <w:t>Connect to MongoDB</w:t>
      </w:r>
      <w:r w:rsidRPr="00B53BE4">
        <w:rPr>
          <w:rFonts w:ascii="Times New Roman" w:hAnsi="Times New Roman" w:cs="Times New Roman"/>
        </w:rPr>
        <w:br/>
        <w:t xml:space="preserve">        ↓</w:t>
      </w:r>
      <w:r w:rsidRPr="00B53BE4">
        <w:rPr>
          <w:rFonts w:ascii="Times New Roman" w:hAnsi="Times New Roman" w:cs="Times New Roman"/>
        </w:rPr>
        <w:br/>
        <w:t>Express Server Starts</w:t>
      </w:r>
      <w:r w:rsidRPr="00B53BE4">
        <w:rPr>
          <w:rFonts w:ascii="Times New Roman" w:hAnsi="Times New Roman" w:cs="Times New Roman"/>
        </w:rPr>
        <w:br/>
        <w:t xml:space="preserve">        ↓</w:t>
      </w:r>
      <w:r w:rsidRPr="00B53BE4">
        <w:rPr>
          <w:rFonts w:ascii="Times New Roman" w:hAnsi="Times New Roman" w:cs="Times New Roman"/>
        </w:rPr>
        <w:br/>
        <w:t>API Requests Accepted</w:t>
      </w:r>
    </w:p>
    <w:p w14:paraId="28AB4C03" w14:textId="77777777" w:rsidR="004D7710" w:rsidRPr="00B53BE4" w:rsidRDefault="00000000">
      <w:pPr>
        <w:rPr>
          <w:rFonts w:ascii="Times New Roman" w:hAnsi="Times New Roman" w:cs="Times New Roman"/>
        </w:rPr>
      </w:pPr>
      <w:r w:rsidRPr="00B53BE4">
        <w:rPr>
          <w:rFonts w:ascii="Times New Roman" w:hAnsi="Times New Roman" w:cs="Times New Roman"/>
        </w:rPr>
        <w:t>The backend can be installed with npm install and started using npm start.</w:t>
      </w:r>
    </w:p>
    <w:p w14:paraId="4E8FC603" w14:textId="1940AF18" w:rsidR="004D7710" w:rsidRPr="00B53BE4" w:rsidRDefault="00B53BE4">
      <w:pPr>
        <w:pStyle w:val="Heading1"/>
        <w:rPr>
          <w:rFonts w:ascii="Times New Roman" w:hAnsi="Times New Roman" w:cs="Times New Roman"/>
          <w:color w:val="000000" w:themeColor="text1"/>
        </w:rPr>
      </w:pPr>
      <w:r w:rsidRPr="00B53BE4">
        <w:rPr>
          <w:rFonts w:ascii="Times New Roman" w:hAnsi="Times New Roman" w:cs="Times New Roman"/>
          <w:color w:val="000000" w:themeColor="text1"/>
        </w:rPr>
        <w:t>16. DESIGN SUMMARY</w:t>
      </w:r>
    </w:p>
    <w:p w14:paraId="7CAC4065" w14:textId="77777777" w:rsidR="004D7710" w:rsidRPr="00B53BE4" w:rsidRDefault="00000000">
      <w:pPr>
        <w:rPr>
          <w:rFonts w:ascii="Times New Roman" w:hAnsi="Times New Roman" w:cs="Times New Roman"/>
        </w:rPr>
      </w:pPr>
      <w:r w:rsidRPr="00B53BE4">
        <w:rPr>
          <w:rFonts w:ascii="Times New Roman" w:hAnsi="Times New Roman" w:cs="Times New Roman"/>
        </w:rPr>
        <w:t>The AI WeatherWise project is designed as a modular RESTful backend that combines secure user management, favorite-location management, weather information retrieval, and AI-powered weather recommendations.</w:t>
      </w:r>
    </w:p>
    <w:p w14:paraId="772F64B0" w14:textId="77777777" w:rsidR="004D7710" w:rsidRPr="00B53BE4" w:rsidRDefault="00000000">
      <w:pPr>
        <w:rPr>
          <w:rFonts w:ascii="Times New Roman" w:hAnsi="Times New Roman" w:cs="Times New Roman"/>
        </w:rPr>
      </w:pPr>
      <w:r w:rsidRPr="00B53BE4">
        <w:rPr>
          <w:rFonts w:ascii="Times New Roman" w:hAnsi="Times New Roman" w:cs="Times New Roman"/>
        </w:rPr>
        <w:t>The design separates the major responsibilities of the system into routes, controllers, middleware, models, database connectivity, and external service integrations.</w:t>
      </w:r>
    </w:p>
    <w:p w14:paraId="7036B9D5" w14:textId="77777777" w:rsidR="004D7710" w:rsidRPr="00B53BE4" w:rsidRDefault="00000000">
      <w:pPr>
        <w:rPr>
          <w:rFonts w:ascii="Times New Roman" w:hAnsi="Times New Roman" w:cs="Times New Roman"/>
        </w:rPr>
      </w:pPr>
      <w:r w:rsidRPr="00B53BE4">
        <w:rPr>
          <w:rFonts w:ascii="Times New Roman" w:hAnsi="Times New Roman" w:cs="Times New Roman"/>
        </w:rPr>
        <w:t>The core system flow is:</w:t>
      </w:r>
    </w:p>
    <w:p w14:paraId="7E8410FE" w14:textId="77777777" w:rsidR="004D7710" w:rsidRPr="00B53BE4" w:rsidRDefault="00000000">
      <w:pPr>
        <w:rPr>
          <w:rFonts w:ascii="Times New Roman" w:hAnsi="Times New Roman" w:cs="Times New Roman"/>
        </w:rPr>
      </w:pPr>
      <w:r w:rsidRPr="00B53BE4">
        <w:rPr>
          <w:rFonts w:ascii="Times New Roman" w:hAnsi="Times New Roman" w:cs="Times New Roman"/>
        </w:rPr>
        <w:t>Authentication → Favorite Location → Weather Data → AI Insight → Personalized Recommendation</w:t>
      </w:r>
    </w:p>
    <w:p w14:paraId="2B8CE0C7" w14:textId="77777777" w:rsidR="004D7710" w:rsidRPr="00B53BE4" w:rsidRDefault="00000000">
      <w:pPr>
        <w:rPr>
          <w:rFonts w:ascii="Times New Roman" w:hAnsi="Times New Roman" w:cs="Times New Roman"/>
        </w:rPr>
      </w:pPr>
      <w:r w:rsidRPr="00B53BE4">
        <w:rPr>
          <w:rFonts w:ascii="Times New Roman" w:hAnsi="Times New Roman" w:cs="Times New Roman"/>
        </w:rPr>
        <w:t>This design supports the main objective of AI WeatherWise: delivering intelligent weather forecasts and insights through a secure and modular backend platform.</w:t>
      </w:r>
    </w:p>
    <w:p w14:paraId="775298AE" w14:textId="030D5E47" w:rsidR="004D7710" w:rsidRPr="00B53BE4" w:rsidRDefault="00B53BE4">
      <w:pPr>
        <w:rPr>
          <w:rFonts w:ascii="Times New Roman" w:hAnsi="Times New Roman" w:cs="Times New Roman"/>
        </w:rPr>
      </w:pPr>
      <w:r w:rsidRPr="00B53BE4">
        <w:rPr>
          <w:rFonts w:ascii="Times New Roman" w:hAnsi="Times New Roman" w:cs="Times New Roman"/>
        </w:rPr>
        <w:t xml:space="preserve"> </w:t>
      </w:r>
    </w:p>
    <w:sectPr w:rsidR="004D7710" w:rsidRPr="00B53BE4" w:rsidSect="00B53BE4">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976719">
    <w:abstractNumId w:val="8"/>
  </w:num>
  <w:num w:numId="2" w16cid:durableId="1110860349">
    <w:abstractNumId w:val="6"/>
  </w:num>
  <w:num w:numId="3" w16cid:durableId="321323976">
    <w:abstractNumId w:val="5"/>
  </w:num>
  <w:num w:numId="4" w16cid:durableId="585500298">
    <w:abstractNumId w:val="4"/>
  </w:num>
  <w:num w:numId="5" w16cid:durableId="724378660">
    <w:abstractNumId w:val="7"/>
  </w:num>
  <w:num w:numId="6" w16cid:durableId="1079864605">
    <w:abstractNumId w:val="3"/>
  </w:num>
  <w:num w:numId="7" w16cid:durableId="1704744933">
    <w:abstractNumId w:val="2"/>
  </w:num>
  <w:num w:numId="8" w16cid:durableId="1940722113">
    <w:abstractNumId w:val="1"/>
  </w:num>
  <w:num w:numId="9" w16cid:durableId="1037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908"/>
    <w:rsid w:val="00326F90"/>
    <w:rsid w:val="004D7710"/>
    <w:rsid w:val="00AA1D8D"/>
    <w:rsid w:val="00B47730"/>
    <w:rsid w:val="00B53B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D57D0"/>
  <w14:defaultImageDpi w14:val="300"/>
  <w15:docId w15:val="{FA9BAD14-F2D8-41DC-8A9F-43B57585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S0735352</cp:lastModifiedBy>
  <cp:revision>2</cp:revision>
  <dcterms:created xsi:type="dcterms:W3CDTF">2013-12-23T23:15:00Z</dcterms:created>
  <dcterms:modified xsi:type="dcterms:W3CDTF">2026-09-26T15:56:00Z</dcterms:modified>
  <cp:category/>
</cp:coreProperties>
</file>