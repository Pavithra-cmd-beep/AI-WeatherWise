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5A8F" w14:textId="77777777" w:rsidR="00A008CF" w:rsidRPr="00F50FD1" w:rsidRDefault="00000000">
      <w:pPr>
        <w:jc w:val="center"/>
        <w:rPr>
          <w:rFonts w:ascii="Times New Roman" w:hAnsi="Times New Roman" w:cs="Times New Roman"/>
        </w:rPr>
      </w:pPr>
      <w:r w:rsidRPr="00F50FD1">
        <w:rPr>
          <w:rFonts w:ascii="Times New Roman" w:hAnsi="Times New Roman" w:cs="Times New Roman"/>
          <w:b/>
          <w:sz w:val="40"/>
        </w:rPr>
        <w:t>PHASE 4: PROJECT PLANNING</w:t>
      </w:r>
    </w:p>
    <w:p w14:paraId="035C13F1" w14:textId="5CB45F85" w:rsidR="00A008CF" w:rsidRPr="00F50FD1" w:rsidRDefault="00F50FD1">
      <w:pPr>
        <w:jc w:val="center"/>
        <w:rPr>
          <w:rFonts w:ascii="Times New Roman" w:hAnsi="Times New Roman" w:cs="Times New Roman"/>
          <w:sz w:val="22"/>
          <w:szCs w:val="24"/>
        </w:rPr>
      </w:pPr>
      <w:r w:rsidRPr="00F50FD1">
        <w:rPr>
          <w:rFonts w:ascii="Times New Roman" w:hAnsi="Times New Roman" w:cs="Times New Roman"/>
          <w:b/>
          <w:sz w:val="28"/>
          <w:szCs w:val="24"/>
        </w:rPr>
        <w:t>AI WEATHERWISE – DELIVER INTELLIGENT WEATHER FORECASTS AND INSIGHTS</w:t>
      </w:r>
    </w:p>
    <w:p w14:paraId="7E75BEEB"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1. Introduction</w:t>
      </w:r>
    </w:p>
    <w:p w14:paraId="062A2A52" w14:textId="77777777" w:rsidR="00A008CF" w:rsidRPr="00F50FD1" w:rsidRDefault="00000000">
      <w:pPr>
        <w:rPr>
          <w:rFonts w:ascii="Times New Roman" w:hAnsi="Times New Roman" w:cs="Times New Roman"/>
        </w:rPr>
      </w:pPr>
      <w:r w:rsidRPr="00F50FD1">
        <w:rPr>
          <w:rFonts w:ascii="Times New Roman" w:hAnsi="Times New Roman" w:cs="Times New Roman"/>
        </w:rPr>
        <w:t>Phase 4 focuses on planning the implementation, testing, documentation, and demonstration activities for AI WeatherWise. The plan is based on the project requirements and the provided backend implementation using Node.js, Express.js, MongoDB/Mongoose, JWT authentication, OpenWeatherMap, Google Gemini AI, and fallback recommendation logic.</w:t>
      </w:r>
    </w:p>
    <w:p w14:paraId="1AA64377"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2. Project Objective</w:t>
      </w:r>
    </w:p>
    <w:p w14:paraId="7776DE21" w14:textId="77777777" w:rsidR="00A008CF" w:rsidRPr="00F50FD1" w:rsidRDefault="00000000">
      <w:pPr>
        <w:rPr>
          <w:rFonts w:ascii="Times New Roman" w:hAnsi="Times New Roman" w:cs="Times New Roman"/>
        </w:rPr>
      </w:pPr>
      <w:r w:rsidRPr="00F50FD1">
        <w:rPr>
          <w:rFonts w:ascii="Times New Roman" w:hAnsi="Times New Roman" w:cs="Times New Roman"/>
        </w:rPr>
        <w:t>The objective is to organize the project work so that AI WeatherWise can provide weather information, manage favorite locations, authenticate users securely, and generate AI-based weather summaries and recommendations.</w:t>
      </w:r>
    </w:p>
    <w:p w14:paraId="26349725"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3. Project Scope</w:t>
      </w:r>
    </w:p>
    <w:p w14:paraId="4A97235C"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User registration and login using secure authentication.</w:t>
      </w:r>
    </w:p>
    <w:p w14:paraId="23344DC0"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JWT-based protection for secured API operations.</w:t>
      </w:r>
    </w:p>
    <w:p w14:paraId="2897839C"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Password hashing using bcrypt.</w:t>
      </w:r>
    </w:p>
    <w:p w14:paraId="57A0CEBD"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Favorite-location CRUD operations.</w:t>
      </w:r>
    </w:p>
    <w:p w14:paraId="4F28050C"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Current weather information retrieval.</w:t>
      </w:r>
    </w:p>
    <w:p w14:paraId="4D5675C6"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AI-generated weather summaries and recommendations using Google Gemini.</w:t>
      </w:r>
    </w:p>
    <w:p w14:paraId="08F113A9"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Fallback recommendations when the external AI service is unavailable or not configured.</w:t>
      </w:r>
    </w:p>
    <w:p w14:paraId="238BEEFF"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MongoDB persistence through Mongoose.</w:t>
      </w:r>
    </w:p>
    <w:p w14:paraId="4A5C73BE"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REST API testing using Postman.</w:t>
      </w:r>
    </w:p>
    <w:p w14:paraId="57D12853"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Project documentation and final demonstration.</w:t>
      </w:r>
    </w:p>
    <w:p w14:paraId="0E04CC00"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4. Work Breakdown Structure</w:t>
      </w:r>
    </w:p>
    <w:tbl>
      <w:tblPr>
        <w:tblStyle w:val="TableGrid"/>
        <w:tblW w:w="0" w:type="auto"/>
        <w:tblLook w:val="04A0" w:firstRow="1" w:lastRow="0" w:firstColumn="1" w:lastColumn="0" w:noHBand="0" w:noVBand="1"/>
      </w:tblPr>
      <w:tblGrid>
        <w:gridCol w:w="4968"/>
        <w:gridCol w:w="4968"/>
      </w:tblGrid>
      <w:tr w:rsidR="00A008CF" w:rsidRPr="00F50FD1" w14:paraId="54D4B557" w14:textId="77777777">
        <w:tc>
          <w:tcPr>
            <w:tcW w:w="4968" w:type="dxa"/>
          </w:tcPr>
          <w:p w14:paraId="6912D94A" w14:textId="77777777" w:rsidR="00A008CF" w:rsidRPr="00F50FD1" w:rsidRDefault="00000000">
            <w:pPr>
              <w:rPr>
                <w:rFonts w:ascii="Times New Roman" w:hAnsi="Times New Roman" w:cs="Times New Roman"/>
              </w:rPr>
            </w:pPr>
            <w:r w:rsidRPr="00F50FD1">
              <w:rPr>
                <w:rFonts w:ascii="Times New Roman" w:hAnsi="Times New Roman" w:cs="Times New Roman"/>
              </w:rPr>
              <w:t>Work Package</w:t>
            </w:r>
          </w:p>
        </w:tc>
        <w:tc>
          <w:tcPr>
            <w:tcW w:w="4968" w:type="dxa"/>
          </w:tcPr>
          <w:p w14:paraId="1326DC0E" w14:textId="77777777" w:rsidR="00A008CF" w:rsidRPr="00F50FD1" w:rsidRDefault="00000000">
            <w:pPr>
              <w:rPr>
                <w:rFonts w:ascii="Times New Roman" w:hAnsi="Times New Roman" w:cs="Times New Roman"/>
              </w:rPr>
            </w:pPr>
            <w:r w:rsidRPr="00F50FD1">
              <w:rPr>
                <w:rFonts w:ascii="Times New Roman" w:hAnsi="Times New Roman" w:cs="Times New Roman"/>
              </w:rPr>
              <w:t>Planned Activity</w:t>
            </w:r>
          </w:p>
        </w:tc>
      </w:tr>
      <w:tr w:rsidR="00A008CF" w:rsidRPr="00F50FD1" w14:paraId="7F63DDD7" w14:textId="77777777">
        <w:tc>
          <w:tcPr>
            <w:tcW w:w="4968" w:type="dxa"/>
          </w:tcPr>
          <w:p w14:paraId="7F3DA38B" w14:textId="77777777" w:rsidR="00A008CF" w:rsidRPr="00F50FD1" w:rsidRDefault="00000000">
            <w:pPr>
              <w:rPr>
                <w:rFonts w:ascii="Times New Roman" w:hAnsi="Times New Roman" w:cs="Times New Roman"/>
              </w:rPr>
            </w:pPr>
            <w:r w:rsidRPr="00F50FD1">
              <w:rPr>
                <w:rFonts w:ascii="Times New Roman" w:hAnsi="Times New Roman" w:cs="Times New Roman"/>
              </w:rPr>
              <w:t>Planning and Repository Preparation</w:t>
            </w:r>
          </w:p>
        </w:tc>
        <w:tc>
          <w:tcPr>
            <w:tcW w:w="4968" w:type="dxa"/>
          </w:tcPr>
          <w:p w14:paraId="7AB7FCA2" w14:textId="77777777" w:rsidR="00A008CF" w:rsidRPr="00F50FD1" w:rsidRDefault="00000000">
            <w:pPr>
              <w:rPr>
                <w:rFonts w:ascii="Times New Roman" w:hAnsi="Times New Roman" w:cs="Times New Roman"/>
              </w:rPr>
            </w:pPr>
            <w:r w:rsidRPr="00F50FD1">
              <w:rPr>
                <w:rFonts w:ascii="Times New Roman" w:hAnsi="Times New Roman" w:cs="Times New Roman"/>
              </w:rPr>
              <w:t>Maintain the eight required project phases in the GitHub repository.</w:t>
            </w:r>
          </w:p>
        </w:tc>
      </w:tr>
      <w:tr w:rsidR="00A008CF" w:rsidRPr="00F50FD1" w14:paraId="35C3B1D6" w14:textId="77777777">
        <w:tc>
          <w:tcPr>
            <w:tcW w:w="4968" w:type="dxa"/>
          </w:tcPr>
          <w:p w14:paraId="35427F36" w14:textId="77777777" w:rsidR="00A008CF" w:rsidRPr="00F50FD1" w:rsidRDefault="00000000">
            <w:pPr>
              <w:rPr>
                <w:rFonts w:ascii="Times New Roman" w:hAnsi="Times New Roman" w:cs="Times New Roman"/>
              </w:rPr>
            </w:pPr>
            <w:r w:rsidRPr="00F50FD1">
              <w:rPr>
                <w:rFonts w:ascii="Times New Roman" w:hAnsi="Times New Roman" w:cs="Times New Roman"/>
              </w:rPr>
              <w:t>Backend Setup</w:t>
            </w:r>
          </w:p>
        </w:tc>
        <w:tc>
          <w:tcPr>
            <w:tcW w:w="4968" w:type="dxa"/>
          </w:tcPr>
          <w:p w14:paraId="53170911" w14:textId="77777777" w:rsidR="00A008CF" w:rsidRPr="00F50FD1" w:rsidRDefault="00000000">
            <w:pPr>
              <w:rPr>
                <w:rFonts w:ascii="Times New Roman" w:hAnsi="Times New Roman" w:cs="Times New Roman"/>
              </w:rPr>
            </w:pPr>
            <w:r w:rsidRPr="00F50FD1">
              <w:rPr>
                <w:rFonts w:ascii="Times New Roman" w:hAnsi="Times New Roman" w:cs="Times New Roman"/>
              </w:rPr>
              <w:t>Verify the provided Node.js/Express backend, dependencies, environment configuration, and server startup.</w:t>
            </w:r>
          </w:p>
        </w:tc>
      </w:tr>
      <w:tr w:rsidR="00A008CF" w:rsidRPr="00F50FD1" w14:paraId="11073522" w14:textId="77777777">
        <w:tc>
          <w:tcPr>
            <w:tcW w:w="4968" w:type="dxa"/>
          </w:tcPr>
          <w:p w14:paraId="2F8A1E5C" w14:textId="77777777" w:rsidR="00A008CF" w:rsidRPr="00F50FD1" w:rsidRDefault="00000000">
            <w:pPr>
              <w:rPr>
                <w:rFonts w:ascii="Times New Roman" w:hAnsi="Times New Roman" w:cs="Times New Roman"/>
              </w:rPr>
            </w:pPr>
            <w:r w:rsidRPr="00F50FD1">
              <w:rPr>
                <w:rFonts w:ascii="Times New Roman" w:hAnsi="Times New Roman" w:cs="Times New Roman"/>
              </w:rPr>
              <w:t>Database and Models</w:t>
            </w:r>
          </w:p>
        </w:tc>
        <w:tc>
          <w:tcPr>
            <w:tcW w:w="4968" w:type="dxa"/>
          </w:tcPr>
          <w:p w14:paraId="60BB6B10" w14:textId="77777777" w:rsidR="00A008CF" w:rsidRPr="00F50FD1" w:rsidRDefault="00000000">
            <w:pPr>
              <w:rPr>
                <w:rFonts w:ascii="Times New Roman" w:hAnsi="Times New Roman" w:cs="Times New Roman"/>
              </w:rPr>
            </w:pPr>
            <w:r w:rsidRPr="00F50FD1">
              <w:rPr>
                <w:rFonts w:ascii="Times New Roman" w:hAnsi="Times New Roman" w:cs="Times New Roman"/>
              </w:rPr>
              <w:t>Verify MongoDB connectivity and User/Location Mongoose models.</w:t>
            </w:r>
          </w:p>
        </w:tc>
      </w:tr>
      <w:tr w:rsidR="00A008CF" w:rsidRPr="00F50FD1" w14:paraId="305649B1" w14:textId="77777777">
        <w:tc>
          <w:tcPr>
            <w:tcW w:w="4968" w:type="dxa"/>
          </w:tcPr>
          <w:p w14:paraId="5C8E178A" w14:textId="77777777" w:rsidR="00A008CF" w:rsidRPr="00F50FD1" w:rsidRDefault="00000000">
            <w:pPr>
              <w:rPr>
                <w:rFonts w:ascii="Times New Roman" w:hAnsi="Times New Roman" w:cs="Times New Roman"/>
              </w:rPr>
            </w:pPr>
            <w:r w:rsidRPr="00F50FD1">
              <w:rPr>
                <w:rFonts w:ascii="Times New Roman" w:hAnsi="Times New Roman" w:cs="Times New Roman"/>
              </w:rPr>
              <w:t>Authentication</w:t>
            </w:r>
          </w:p>
        </w:tc>
        <w:tc>
          <w:tcPr>
            <w:tcW w:w="4968" w:type="dxa"/>
          </w:tcPr>
          <w:p w14:paraId="522A0031" w14:textId="77777777" w:rsidR="00A008CF" w:rsidRPr="00F50FD1" w:rsidRDefault="00000000">
            <w:pPr>
              <w:rPr>
                <w:rFonts w:ascii="Times New Roman" w:hAnsi="Times New Roman" w:cs="Times New Roman"/>
              </w:rPr>
            </w:pPr>
            <w:r w:rsidRPr="00F50FD1">
              <w:rPr>
                <w:rFonts w:ascii="Times New Roman" w:hAnsi="Times New Roman" w:cs="Times New Roman"/>
              </w:rPr>
              <w:t>Verify registration, login, password hashing, JWT generation, and protected routes.</w:t>
            </w:r>
          </w:p>
        </w:tc>
      </w:tr>
      <w:tr w:rsidR="00A008CF" w:rsidRPr="00F50FD1" w14:paraId="5B80E50A" w14:textId="77777777">
        <w:tc>
          <w:tcPr>
            <w:tcW w:w="4968" w:type="dxa"/>
          </w:tcPr>
          <w:p w14:paraId="7955E8BC" w14:textId="77777777" w:rsidR="00A008CF" w:rsidRPr="00F50FD1" w:rsidRDefault="00000000">
            <w:pPr>
              <w:rPr>
                <w:rFonts w:ascii="Times New Roman" w:hAnsi="Times New Roman" w:cs="Times New Roman"/>
              </w:rPr>
            </w:pPr>
            <w:r w:rsidRPr="00F50FD1">
              <w:rPr>
                <w:rFonts w:ascii="Times New Roman" w:hAnsi="Times New Roman" w:cs="Times New Roman"/>
              </w:rPr>
              <w:t>Favorite Locations</w:t>
            </w:r>
          </w:p>
        </w:tc>
        <w:tc>
          <w:tcPr>
            <w:tcW w:w="4968" w:type="dxa"/>
          </w:tcPr>
          <w:p w14:paraId="6FCE618A" w14:textId="77777777" w:rsidR="00A008CF" w:rsidRPr="00F50FD1" w:rsidRDefault="00000000">
            <w:pPr>
              <w:rPr>
                <w:rFonts w:ascii="Times New Roman" w:hAnsi="Times New Roman" w:cs="Times New Roman"/>
              </w:rPr>
            </w:pPr>
            <w:r w:rsidRPr="00F50FD1">
              <w:rPr>
                <w:rFonts w:ascii="Times New Roman" w:hAnsi="Times New Roman" w:cs="Times New Roman"/>
              </w:rPr>
              <w:t>Verify create, retrieve, update, and delete operations.</w:t>
            </w:r>
          </w:p>
        </w:tc>
      </w:tr>
      <w:tr w:rsidR="00A008CF" w:rsidRPr="00F50FD1" w14:paraId="30AB1D4A" w14:textId="77777777">
        <w:tc>
          <w:tcPr>
            <w:tcW w:w="4968" w:type="dxa"/>
          </w:tcPr>
          <w:p w14:paraId="7ADF9ED9" w14:textId="77777777" w:rsidR="00A008CF" w:rsidRPr="00F50FD1" w:rsidRDefault="00000000">
            <w:pPr>
              <w:rPr>
                <w:rFonts w:ascii="Times New Roman" w:hAnsi="Times New Roman" w:cs="Times New Roman"/>
              </w:rPr>
            </w:pPr>
            <w:r w:rsidRPr="00F50FD1">
              <w:rPr>
                <w:rFonts w:ascii="Times New Roman" w:hAnsi="Times New Roman" w:cs="Times New Roman"/>
              </w:rPr>
              <w:t>Weather Module</w:t>
            </w:r>
          </w:p>
        </w:tc>
        <w:tc>
          <w:tcPr>
            <w:tcW w:w="4968" w:type="dxa"/>
          </w:tcPr>
          <w:p w14:paraId="6FDDF273" w14:textId="77777777" w:rsidR="00A008CF" w:rsidRPr="00F50FD1" w:rsidRDefault="00000000">
            <w:pPr>
              <w:rPr>
                <w:rFonts w:ascii="Times New Roman" w:hAnsi="Times New Roman" w:cs="Times New Roman"/>
              </w:rPr>
            </w:pPr>
            <w:r w:rsidRPr="00F50FD1">
              <w:rPr>
                <w:rFonts w:ascii="Times New Roman" w:hAnsi="Times New Roman" w:cs="Times New Roman"/>
              </w:rPr>
              <w:t>Verify current weather requests and response processing.</w:t>
            </w:r>
          </w:p>
        </w:tc>
      </w:tr>
      <w:tr w:rsidR="00A008CF" w:rsidRPr="00F50FD1" w14:paraId="00C423E0" w14:textId="77777777">
        <w:tc>
          <w:tcPr>
            <w:tcW w:w="4968" w:type="dxa"/>
          </w:tcPr>
          <w:p w14:paraId="2F8F6EEF" w14:textId="77777777" w:rsidR="00A008CF" w:rsidRPr="00F50FD1" w:rsidRDefault="00000000">
            <w:pPr>
              <w:rPr>
                <w:rFonts w:ascii="Times New Roman" w:hAnsi="Times New Roman" w:cs="Times New Roman"/>
              </w:rPr>
            </w:pPr>
            <w:r w:rsidRPr="00F50FD1">
              <w:rPr>
                <w:rFonts w:ascii="Times New Roman" w:hAnsi="Times New Roman" w:cs="Times New Roman"/>
              </w:rPr>
              <w:t>AI Recommendation</w:t>
            </w:r>
          </w:p>
        </w:tc>
        <w:tc>
          <w:tcPr>
            <w:tcW w:w="4968" w:type="dxa"/>
          </w:tcPr>
          <w:p w14:paraId="2C9F9281" w14:textId="77777777" w:rsidR="00A008CF" w:rsidRPr="00F50FD1" w:rsidRDefault="00000000">
            <w:pPr>
              <w:rPr>
                <w:rFonts w:ascii="Times New Roman" w:hAnsi="Times New Roman" w:cs="Times New Roman"/>
              </w:rPr>
            </w:pPr>
            <w:r w:rsidRPr="00F50FD1">
              <w:rPr>
                <w:rFonts w:ascii="Times New Roman" w:hAnsi="Times New Roman" w:cs="Times New Roman"/>
              </w:rPr>
              <w:t>Verify Gemini summaries/recommendations and fallback behavior.</w:t>
            </w:r>
          </w:p>
        </w:tc>
      </w:tr>
      <w:tr w:rsidR="00A008CF" w:rsidRPr="00F50FD1" w14:paraId="3DCBEA5C" w14:textId="77777777">
        <w:tc>
          <w:tcPr>
            <w:tcW w:w="4968" w:type="dxa"/>
          </w:tcPr>
          <w:p w14:paraId="7FA10703" w14:textId="77777777" w:rsidR="00A008CF" w:rsidRPr="00F50FD1" w:rsidRDefault="00000000">
            <w:pPr>
              <w:rPr>
                <w:rFonts w:ascii="Times New Roman" w:hAnsi="Times New Roman" w:cs="Times New Roman"/>
              </w:rPr>
            </w:pPr>
            <w:r w:rsidRPr="00F50FD1">
              <w:rPr>
                <w:rFonts w:ascii="Times New Roman" w:hAnsi="Times New Roman" w:cs="Times New Roman"/>
              </w:rPr>
              <w:t>API Testing</w:t>
            </w:r>
          </w:p>
        </w:tc>
        <w:tc>
          <w:tcPr>
            <w:tcW w:w="4968" w:type="dxa"/>
          </w:tcPr>
          <w:p w14:paraId="5F96F899" w14:textId="77777777" w:rsidR="00A008CF" w:rsidRPr="00F50FD1" w:rsidRDefault="00000000">
            <w:pPr>
              <w:rPr>
                <w:rFonts w:ascii="Times New Roman" w:hAnsi="Times New Roman" w:cs="Times New Roman"/>
              </w:rPr>
            </w:pPr>
            <w:r w:rsidRPr="00F50FD1">
              <w:rPr>
                <w:rFonts w:ascii="Times New Roman" w:hAnsi="Times New Roman" w:cs="Times New Roman"/>
              </w:rPr>
              <w:t>Test the main APIs using Postman and record results.</w:t>
            </w:r>
          </w:p>
        </w:tc>
      </w:tr>
      <w:tr w:rsidR="00A008CF" w:rsidRPr="00F50FD1" w14:paraId="693EB650" w14:textId="77777777">
        <w:tc>
          <w:tcPr>
            <w:tcW w:w="4968" w:type="dxa"/>
          </w:tcPr>
          <w:p w14:paraId="52EAB106" w14:textId="77777777" w:rsidR="00A008CF" w:rsidRPr="00F50FD1" w:rsidRDefault="00000000">
            <w:pPr>
              <w:rPr>
                <w:rFonts w:ascii="Times New Roman" w:hAnsi="Times New Roman" w:cs="Times New Roman"/>
              </w:rPr>
            </w:pPr>
            <w:r w:rsidRPr="00F50FD1">
              <w:rPr>
                <w:rFonts w:ascii="Times New Roman" w:hAnsi="Times New Roman" w:cs="Times New Roman"/>
              </w:rPr>
              <w:t>Documentation</w:t>
            </w:r>
          </w:p>
        </w:tc>
        <w:tc>
          <w:tcPr>
            <w:tcW w:w="4968" w:type="dxa"/>
          </w:tcPr>
          <w:p w14:paraId="109618B6" w14:textId="77777777" w:rsidR="00A008CF" w:rsidRPr="00F50FD1" w:rsidRDefault="00000000">
            <w:pPr>
              <w:rPr>
                <w:rFonts w:ascii="Times New Roman" w:hAnsi="Times New Roman" w:cs="Times New Roman"/>
              </w:rPr>
            </w:pPr>
            <w:r w:rsidRPr="00F50FD1">
              <w:rPr>
                <w:rFonts w:ascii="Times New Roman" w:hAnsi="Times New Roman" w:cs="Times New Roman"/>
              </w:rPr>
              <w:t>Prepare setup, API, testing, and phase documentation.</w:t>
            </w:r>
          </w:p>
        </w:tc>
      </w:tr>
      <w:tr w:rsidR="00A008CF" w:rsidRPr="00F50FD1" w14:paraId="2F353058" w14:textId="77777777">
        <w:tc>
          <w:tcPr>
            <w:tcW w:w="4968" w:type="dxa"/>
          </w:tcPr>
          <w:p w14:paraId="25E4FDBF" w14:textId="77777777" w:rsidR="00A008CF" w:rsidRPr="00F50FD1" w:rsidRDefault="00000000">
            <w:pPr>
              <w:rPr>
                <w:rFonts w:ascii="Times New Roman" w:hAnsi="Times New Roman" w:cs="Times New Roman"/>
              </w:rPr>
            </w:pPr>
            <w:r w:rsidRPr="00F50FD1">
              <w:rPr>
                <w:rFonts w:ascii="Times New Roman" w:hAnsi="Times New Roman" w:cs="Times New Roman"/>
              </w:rPr>
              <w:lastRenderedPageBreak/>
              <w:t>Demonstration</w:t>
            </w:r>
          </w:p>
        </w:tc>
        <w:tc>
          <w:tcPr>
            <w:tcW w:w="4968" w:type="dxa"/>
          </w:tcPr>
          <w:p w14:paraId="5CE74454" w14:textId="77777777" w:rsidR="00A008CF" w:rsidRPr="00F50FD1" w:rsidRDefault="00000000">
            <w:pPr>
              <w:rPr>
                <w:rFonts w:ascii="Times New Roman" w:hAnsi="Times New Roman" w:cs="Times New Roman"/>
              </w:rPr>
            </w:pPr>
            <w:r w:rsidRPr="00F50FD1">
              <w:rPr>
                <w:rFonts w:ascii="Times New Roman" w:hAnsi="Times New Roman" w:cs="Times New Roman"/>
              </w:rPr>
              <w:t>Prepare and record the final screen-sharing and voice-over demonstration.</w:t>
            </w:r>
          </w:p>
        </w:tc>
      </w:tr>
    </w:tbl>
    <w:p w14:paraId="268C740A"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5. Phase-wise Implementation Plan</w:t>
      </w:r>
    </w:p>
    <w:tbl>
      <w:tblPr>
        <w:tblStyle w:val="TableGrid"/>
        <w:tblW w:w="0" w:type="auto"/>
        <w:tblLook w:val="04A0" w:firstRow="1" w:lastRow="0" w:firstColumn="1" w:lastColumn="0" w:noHBand="0" w:noVBand="1"/>
      </w:tblPr>
      <w:tblGrid>
        <w:gridCol w:w="3312"/>
        <w:gridCol w:w="3312"/>
        <w:gridCol w:w="3312"/>
      </w:tblGrid>
      <w:tr w:rsidR="00A008CF" w:rsidRPr="00F50FD1" w14:paraId="29054248" w14:textId="77777777">
        <w:tc>
          <w:tcPr>
            <w:tcW w:w="3312" w:type="dxa"/>
          </w:tcPr>
          <w:p w14:paraId="754C75D4" w14:textId="77777777" w:rsidR="00A008CF" w:rsidRPr="00F50FD1" w:rsidRDefault="00000000">
            <w:pPr>
              <w:rPr>
                <w:rFonts w:ascii="Times New Roman" w:hAnsi="Times New Roman" w:cs="Times New Roman"/>
              </w:rPr>
            </w:pPr>
            <w:r w:rsidRPr="00F50FD1">
              <w:rPr>
                <w:rFonts w:ascii="Times New Roman" w:hAnsi="Times New Roman" w:cs="Times New Roman"/>
              </w:rPr>
              <w:t>Phase</w:t>
            </w:r>
          </w:p>
        </w:tc>
        <w:tc>
          <w:tcPr>
            <w:tcW w:w="3312" w:type="dxa"/>
          </w:tcPr>
          <w:p w14:paraId="115129D3" w14:textId="77777777" w:rsidR="00A008CF" w:rsidRPr="00F50FD1" w:rsidRDefault="00000000">
            <w:pPr>
              <w:rPr>
                <w:rFonts w:ascii="Times New Roman" w:hAnsi="Times New Roman" w:cs="Times New Roman"/>
              </w:rPr>
            </w:pPr>
            <w:r w:rsidRPr="00F50FD1">
              <w:rPr>
                <w:rFonts w:ascii="Times New Roman" w:hAnsi="Times New Roman" w:cs="Times New Roman"/>
              </w:rPr>
              <w:t>Activity</w:t>
            </w:r>
          </w:p>
        </w:tc>
        <w:tc>
          <w:tcPr>
            <w:tcW w:w="3312" w:type="dxa"/>
          </w:tcPr>
          <w:p w14:paraId="71BE3507" w14:textId="77777777" w:rsidR="00A008CF" w:rsidRPr="00F50FD1" w:rsidRDefault="00000000">
            <w:pPr>
              <w:rPr>
                <w:rFonts w:ascii="Times New Roman" w:hAnsi="Times New Roman" w:cs="Times New Roman"/>
              </w:rPr>
            </w:pPr>
            <w:r w:rsidRPr="00F50FD1">
              <w:rPr>
                <w:rFonts w:ascii="Times New Roman" w:hAnsi="Times New Roman" w:cs="Times New Roman"/>
              </w:rPr>
              <w:t>Status</w:t>
            </w:r>
          </w:p>
        </w:tc>
      </w:tr>
      <w:tr w:rsidR="00A008CF" w:rsidRPr="00F50FD1" w14:paraId="4FC88994" w14:textId="77777777">
        <w:tc>
          <w:tcPr>
            <w:tcW w:w="3312" w:type="dxa"/>
          </w:tcPr>
          <w:p w14:paraId="49CC9DFF" w14:textId="77777777" w:rsidR="00A008CF" w:rsidRPr="00F50FD1" w:rsidRDefault="00000000">
            <w:pPr>
              <w:rPr>
                <w:rFonts w:ascii="Times New Roman" w:hAnsi="Times New Roman" w:cs="Times New Roman"/>
              </w:rPr>
            </w:pPr>
            <w:r w:rsidRPr="00F50FD1">
              <w:rPr>
                <w:rFonts w:ascii="Times New Roman" w:hAnsi="Times New Roman" w:cs="Times New Roman"/>
              </w:rPr>
              <w:t>Phase 1</w:t>
            </w:r>
          </w:p>
        </w:tc>
        <w:tc>
          <w:tcPr>
            <w:tcW w:w="3312" w:type="dxa"/>
          </w:tcPr>
          <w:p w14:paraId="49D6114F" w14:textId="77777777" w:rsidR="00A008CF" w:rsidRPr="00F50FD1" w:rsidRDefault="00000000">
            <w:pPr>
              <w:rPr>
                <w:rFonts w:ascii="Times New Roman" w:hAnsi="Times New Roman" w:cs="Times New Roman"/>
              </w:rPr>
            </w:pPr>
            <w:r w:rsidRPr="00F50FD1">
              <w:rPr>
                <w:rFonts w:ascii="Times New Roman" w:hAnsi="Times New Roman" w:cs="Times New Roman"/>
              </w:rPr>
              <w:t>Brainstorming &amp; Ideation</w:t>
            </w:r>
          </w:p>
        </w:tc>
        <w:tc>
          <w:tcPr>
            <w:tcW w:w="3312" w:type="dxa"/>
          </w:tcPr>
          <w:p w14:paraId="3462DD17" w14:textId="77777777" w:rsidR="00A008CF" w:rsidRPr="00F50FD1" w:rsidRDefault="00000000">
            <w:pPr>
              <w:rPr>
                <w:rFonts w:ascii="Times New Roman" w:hAnsi="Times New Roman" w:cs="Times New Roman"/>
              </w:rPr>
            </w:pPr>
            <w:r w:rsidRPr="00F50FD1">
              <w:rPr>
                <w:rFonts w:ascii="Times New Roman" w:hAnsi="Times New Roman" w:cs="Times New Roman"/>
              </w:rPr>
              <w:t>Completed</w:t>
            </w:r>
          </w:p>
        </w:tc>
      </w:tr>
      <w:tr w:rsidR="00A008CF" w:rsidRPr="00F50FD1" w14:paraId="62FAD452" w14:textId="77777777">
        <w:tc>
          <w:tcPr>
            <w:tcW w:w="3312" w:type="dxa"/>
          </w:tcPr>
          <w:p w14:paraId="5B52E4E1" w14:textId="77777777" w:rsidR="00A008CF" w:rsidRPr="00F50FD1" w:rsidRDefault="00000000">
            <w:pPr>
              <w:rPr>
                <w:rFonts w:ascii="Times New Roman" w:hAnsi="Times New Roman" w:cs="Times New Roman"/>
              </w:rPr>
            </w:pPr>
            <w:r w:rsidRPr="00F50FD1">
              <w:rPr>
                <w:rFonts w:ascii="Times New Roman" w:hAnsi="Times New Roman" w:cs="Times New Roman"/>
              </w:rPr>
              <w:t>Phase 2</w:t>
            </w:r>
          </w:p>
        </w:tc>
        <w:tc>
          <w:tcPr>
            <w:tcW w:w="3312" w:type="dxa"/>
          </w:tcPr>
          <w:p w14:paraId="16237E15" w14:textId="77777777" w:rsidR="00A008CF" w:rsidRPr="00F50FD1" w:rsidRDefault="00000000">
            <w:pPr>
              <w:rPr>
                <w:rFonts w:ascii="Times New Roman" w:hAnsi="Times New Roman" w:cs="Times New Roman"/>
              </w:rPr>
            </w:pPr>
            <w:r w:rsidRPr="00F50FD1">
              <w:rPr>
                <w:rFonts w:ascii="Times New Roman" w:hAnsi="Times New Roman" w:cs="Times New Roman"/>
              </w:rPr>
              <w:t>Requirement Analysis</w:t>
            </w:r>
          </w:p>
        </w:tc>
        <w:tc>
          <w:tcPr>
            <w:tcW w:w="3312" w:type="dxa"/>
          </w:tcPr>
          <w:p w14:paraId="6AA8A625" w14:textId="77777777" w:rsidR="00A008CF" w:rsidRPr="00F50FD1" w:rsidRDefault="00000000">
            <w:pPr>
              <w:rPr>
                <w:rFonts w:ascii="Times New Roman" w:hAnsi="Times New Roman" w:cs="Times New Roman"/>
              </w:rPr>
            </w:pPr>
            <w:r w:rsidRPr="00F50FD1">
              <w:rPr>
                <w:rFonts w:ascii="Times New Roman" w:hAnsi="Times New Roman" w:cs="Times New Roman"/>
              </w:rPr>
              <w:t>Completed</w:t>
            </w:r>
          </w:p>
        </w:tc>
      </w:tr>
      <w:tr w:rsidR="00A008CF" w:rsidRPr="00F50FD1" w14:paraId="0535A636" w14:textId="77777777">
        <w:tc>
          <w:tcPr>
            <w:tcW w:w="3312" w:type="dxa"/>
          </w:tcPr>
          <w:p w14:paraId="4BB049CC" w14:textId="77777777" w:rsidR="00A008CF" w:rsidRPr="00F50FD1" w:rsidRDefault="00000000">
            <w:pPr>
              <w:rPr>
                <w:rFonts w:ascii="Times New Roman" w:hAnsi="Times New Roman" w:cs="Times New Roman"/>
              </w:rPr>
            </w:pPr>
            <w:r w:rsidRPr="00F50FD1">
              <w:rPr>
                <w:rFonts w:ascii="Times New Roman" w:hAnsi="Times New Roman" w:cs="Times New Roman"/>
              </w:rPr>
              <w:t>Phase 3</w:t>
            </w:r>
          </w:p>
        </w:tc>
        <w:tc>
          <w:tcPr>
            <w:tcW w:w="3312" w:type="dxa"/>
          </w:tcPr>
          <w:p w14:paraId="450BE230" w14:textId="77777777" w:rsidR="00A008CF" w:rsidRPr="00F50FD1" w:rsidRDefault="00000000">
            <w:pPr>
              <w:rPr>
                <w:rFonts w:ascii="Times New Roman" w:hAnsi="Times New Roman" w:cs="Times New Roman"/>
              </w:rPr>
            </w:pPr>
            <w:r w:rsidRPr="00F50FD1">
              <w:rPr>
                <w:rFonts w:ascii="Times New Roman" w:hAnsi="Times New Roman" w:cs="Times New Roman"/>
              </w:rPr>
              <w:t>Project Design</w:t>
            </w:r>
          </w:p>
        </w:tc>
        <w:tc>
          <w:tcPr>
            <w:tcW w:w="3312" w:type="dxa"/>
          </w:tcPr>
          <w:p w14:paraId="73F1256C" w14:textId="77777777" w:rsidR="00A008CF" w:rsidRPr="00F50FD1" w:rsidRDefault="00000000">
            <w:pPr>
              <w:rPr>
                <w:rFonts w:ascii="Times New Roman" w:hAnsi="Times New Roman" w:cs="Times New Roman"/>
              </w:rPr>
            </w:pPr>
            <w:r w:rsidRPr="00F50FD1">
              <w:rPr>
                <w:rFonts w:ascii="Times New Roman" w:hAnsi="Times New Roman" w:cs="Times New Roman"/>
              </w:rPr>
              <w:t>Completed</w:t>
            </w:r>
          </w:p>
        </w:tc>
      </w:tr>
      <w:tr w:rsidR="00A008CF" w:rsidRPr="00F50FD1" w14:paraId="390FE14A" w14:textId="77777777">
        <w:tc>
          <w:tcPr>
            <w:tcW w:w="3312" w:type="dxa"/>
          </w:tcPr>
          <w:p w14:paraId="76361066" w14:textId="77777777" w:rsidR="00A008CF" w:rsidRPr="00F50FD1" w:rsidRDefault="00000000">
            <w:pPr>
              <w:rPr>
                <w:rFonts w:ascii="Times New Roman" w:hAnsi="Times New Roman" w:cs="Times New Roman"/>
              </w:rPr>
            </w:pPr>
            <w:r w:rsidRPr="00F50FD1">
              <w:rPr>
                <w:rFonts w:ascii="Times New Roman" w:hAnsi="Times New Roman" w:cs="Times New Roman"/>
              </w:rPr>
              <w:t>Phase 4</w:t>
            </w:r>
          </w:p>
        </w:tc>
        <w:tc>
          <w:tcPr>
            <w:tcW w:w="3312" w:type="dxa"/>
          </w:tcPr>
          <w:p w14:paraId="13200E65" w14:textId="77777777" w:rsidR="00A008CF" w:rsidRPr="00F50FD1" w:rsidRDefault="00000000">
            <w:pPr>
              <w:rPr>
                <w:rFonts w:ascii="Times New Roman" w:hAnsi="Times New Roman" w:cs="Times New Roman"/>
              </w:rPr>
            </w:pPr>
            <w:r w:rsidRPr="00F50FD1">
              <w:rPr>
                <w:rFonts w:ascii="Times New Roman" w:hAnsi="Times New Roman" w:cs="Times New Roman"/>
              </w:rPr>
              <w:t>Project Planning</w:t>
            </w:r>
          </w:p>
        </w:tc>
        <w:tc>
          <w:tcPr>
            <w:tcW w:w="3312" w:type="dxa"/>
          </w:tcPr>
          <w:p w14:paraId="4FD4FD8D" w14:textId="77777777" w:rsidR="00A008CF" w:rsidRPr="00F50FD1" w:rsidRDefault="00000000">
            <w:pPr>
              <w:rPr>
                <w:rFonts w:ascii="Times New Roman" w:hAnsi="Times New Roman" w:cs="Times New Roman"/>
              </w:rPr>
            </w:pPr>
            <w:r w:rsidRPr="00F50FD1">
              <w:rPr>
                <w:rFonts w:ascii="Times New Roman" w:hAnsi="Times New Roman" w:cs="Times New Roman"/>
              </w:rPr>
              <w:t>Current</w:t>
            </w:r>
          </w:p>
        </w:tc>
      </w:tr>
      <w:tr w:rsidR="00A008CF" w:rsidRPr="00F50FD1" w14:paraId="2FD0CF1C" w14:textId="77777777">
        <w:tc>
          <w:tcPr>
            <w:tcW w:w="3312" w:type="dxa"/>
          </w:tcPr>
          <w:p w14:paraId="3142B045" w14:textId="77777777" w:rsidR="00A008CF" w:rsidRPr="00F50FD1" w:rsidRDefault="00000000">
            <w:pPr>
              <w:rPr>
                <w:rFonts w:ascii="Times New Roman" w:hAnsi="Times New Roman" w:cs="Times New Roman"/>
              </w:rPr>
            </w:pPr>
            <w:r w:rsidRPr="00F50FD1">
              <w:rPr>
                <w:rFonts w:ascii="Times New Roman" w:hAnsi="Times New Roman" w:cs="Times New Roman"/>
              </w:rPr>
              <w:t>Phase 5</w:t>
            </w:r>
          </w:p>
        </w:tc>
        <w:tc>
          <w:tcPr>
            <w:tcW w:w="3312" w:type="dxa"/>
          </w:tcPr>
          <w:p w14:paraId="66711F7B" w14:textId="77777777" w:rsidR="00A008CF" w:rsidRPr="00F50FD1" w:rsidRDefault="00000000">
            <w:pPr>
              <w:rPr>
                <w:rFonts w:ascii="Times New Roman" w:hAnsi="Times New Roman" w:cs="Times New Roman"/>
              </w:rPr>
            </w:pPr>
            <w:r w:rsidRPr="00F50FD1">
              <w:rPr>
                <w:rFonts w:ascii="Times New Roman" w:hAnsi="Times New Roman" w:cs="Times New Roman"/>
              </w:rPr>
              <w:t>Project Development</w:t>
            </w:r>
          </w:p>
        </w:tc>
        <w:tc>
          <w:tcPr>
            <w:tcW w:w="3312" w:type="dxa"/>
          </w:tcPr>
          <w:p w14:paraId="1CD1986A" w14:textId="77777777" w:rsidR="00A008CF" w:rsidRPr="00F50FD1" w:rsidRDefault="00000000">
            <w:pPr>
              <w:rPr>
                <w:rFonts w:ascii="Times New Roman" w:hAnsi="Times New Roman" w:cs="Times New Roman"/>
              </w:rPr>
            </w:pPr>
            <w:r w:rsidRPr="00F50FD1">
              <w:rPr>
                <w:rFonts w:ascii="Times New Roman" w:hAnsi="Times New Roman" w:cs="Times New Roman"/>
              </w:rPr>
              <w:t>Planned</w:t>
            </w:r>
          </w:p>
        </w:tc>
      </w:tr>
      <w:tr w:rsidR="00A008CF" w:rsidRPr="00F50FD1" w14:paraId="6D997BF7" w14:textId="77777777">
        <w:tc>
          <w:tcPr>
            <w:tcW w:w="3312" w:type="dxa"/>
          </w:tcPr>
          <w:p w14:paraId="78A62C47" w14:textId="77777777" w:rsidR="00A008CF" w:rsidRPr="00F50FD1" w:rsidRDefault="00000000">
            <w:pPr>
              <w:rPr>
                <w:rFonts w:ascii="Times New Roman" w:hAnsi="Times New Roman" w:cs="Times New Roman"/>
              </w:rPr>
            </w:pPr>
            <w:r w:rsidRPr="00F50FD1">
              <w:rPr>
                <w:rFonts w:ascii="Times New Roman" w:hAnsi="Times New Roman" w:cs="Times New Roman"/>
              </w:rPr>
              <w:t>Phase 6</w:t>
            </w:r>
          </w:p>
        </w:tc>
        <w:tc>
          <w:tcPr>
            <w:tcW w:w="3312" w:type="dxa"/>
          </w:tcPr>
          <w:p w14:paraId="19FD8819" w14:textId="77777777" w:rsidR="00A008CF" w:rsidRPr="00F50FD1" w:rsidRDefault="00000000">
            <w:pPr>
              <w:rPr>
                <w:rFonts w:ascii="Times New Roman" w:hAnsi="Times New Roman" w:cs="Times New Roman"/>
              </w:rPr>
            </w:pPr>
            <w:r w:rsidRPr="00F50FD1">
              <w:rPr>
                <w:rFonts w:ascii="Times New Roman" w:hAnsi="Times New Roman" w:cs="Times New Roman"/>
              </w:rPr>
              <w:t>Project Testing</w:t>
            </w:r>
          </w:p>
        </w:tc>
        <w:tc>
          <w:tcPr>
            <w:tcW w:w="3312" w:type="dxa"/>
          </w:tcPr>
          <w:p w14:paraId="2E5AD491" w14:textId="77777777" w:rsidR="00A008CF" w:rsidRPr="00F50FD1" w:rsidRDefault="00000000">
            <w:pPr>
              <w:rPr>
                <w:rFonts w:ascii="Times New Roman" w:hAnsi="Times New Roman" w:cs="Times New Roman"/>
              </w:rPr>
            </w:pPr>
            <w:r w:rsidRPr="00F50FD1">
              <w:rPr>
                <w:rFonts w:ascii="Times New Roman" w:hAnsi="Times New Roman" w:cs="Times New Roman"/>
              </w:rPr>
              <w:t>Planned</w:t>
            </w:r>
          </w:p>
        </w:tc>
      </w:tr>
      <w:tr w:rsidR="00A008CF" w:rsidRPr="00F50FD1" w14:paraId="2A7CD0C5" w14:textId="77777777">
        <w:tc>
          <w:tcPr>
            <w:tcW w:w="3312" w:type="dxa"/>
          </w:tcPr>
          <w:p w14:paraId="3435A2E6" w14:textId="77777777" w:rsidR="00A008CF" w:rsidRPr="00F50FD1" w:rsidRDefault="00000000">
            <w:pPr>
              <w:rPr>
                <w:rFonts w:ascii="Times New Roman" w:hAnsi="Times New Roman" w:cs="Times New Roman"/>
              </w:rPr>
            </w:pPr>
            <w:r w:rsidRPr="00F50FD1">
              <w:rPr>
                <w:rFonts w:ascii="Times New Roman" w:hAnsi="Times New Roman" w:cs="Times New Roman"/>
              </w:rPr>
              <w:t>Phase 7</w:t>
            </w:r>
          </w:p>
        </w:tc>
        <w:tc>
          <w:tcPr>
            <w:tcW w:w="3312" w:type="dxa"/>
          </w:tcPr>
          <w:p w14:paraId="08B72840" w14:textId="77777777" w:rsidR="00A008CF" w:rsidRPr="00F50FD1" w:rsidRDefault="00000000">
            <w:pPr>
              <w:rPr>
                <w:rFonts w:ascii="Times New Roman" w:hAnsi="Times New Roman" w:cs="Times New Roman"/>
              </w:rPr>
            </w:pPr>
            <w:r w:rsidRPr="00F50FD1">
              <w:rPr>
                <w:rFonts w:ascii="Times New Roman" w:hAnsi="Times New Roman" w:cs="Times New Roman"/>
              </w:rPr>
              <w:t>Project Documentation</w:t>
            </w:r>
          </w:p>
        </w:tc>
        <w:tc>
          <w:tcPr>
            <w:tcW w:w="3312" w:type="dxa"/>
          </w:tcPr>
          <w:p w14:paraId="758FD8CB" w14:textId="77777777" w:rsidR="00A008CF" w:rsidRPr="00F50FD1" w:rsidRDefault="00000000">
            <w:pPr>
              <w:rPr>
                <w:rFonts w:ascii="Times New Roman" w:hAnsi="Times New Roman" w:cs="Times New Roman"/>
              </w:rPr>
            </w:pPr>
            <w:r w:rsidRPr="00F50FD1">
              <w:rPr>
                <w:rFonts w:ascii="Times New Roman" w:hAnsi="Times New Roman" w:cs="Times New Roman"/>
              </w:rPr>
              <w:t>Planned</w:t>
            </w:r>
          </w:p>
        </w:tc>
      </w:tr>
      <w:tr w:rsidR="00A008CF" w:rsidRPr="00F50FD1" w14:paraId="32561EE7" w14:textId="77777777">
        <w:tc>
          <w:tcPr>
            <w:tcW w:w="3312" w:type="dxa"/>
          </w:tcPr>
          <w:p w14:paraId="1161D422" w14:textId="77777777" w:rsidR="00A008CF" w:rsidRPr="00F50FD1" w:rsidRDefault="00000000">
            <w:pPr>
              <w:rPr>
                <w:rFonts w:ascii="Times New Roman" w:hAnsi="Times New Roman" w:cs="Times New Roman"/>
              </w:rPr>
            </w:pPr>
            <w:r w:rsidRPr="00F50FD1">
              <w:rPr>
                <w:rFonts w:ascii="Times New Roman" w:hAnsi="Times New Roman" w:cs="Times New Roman"/>
              </w:rPr>
              <w:t>Phase 8</w:t>
            </w:r>
          </w:p>
        </w:tc>
        <w:tc>
          <w:tcPr>
            <w:tcW w:w="3312" w:type="dxa"/>
          </w:tcPr>
          <w:p w14:paraId="7113E986" w14:textId="77777777" w:rsidR="00A008CF" w:rsidRPr="00F50FD1" w:rsidRDefault="00000000">
            <w:pPr>
              <w:rPr>
                <w:rFonts w:ascii="Times New Roman" w:hAnsi="Times New Roman" w:cs="Times New Roman"/>
              </w:rPr>
            </w:pPr>
            <w:r w:rsidRPr="00F50FD1">
              <w:rPr>
                <w:rFonts w:ascii="Times New Roman" w:hAnsi="Times New Roman" w:cs="Times New Roman"/>
              </w:rPr>
              <w:t>Project Demonstration</w:t>
            </w:r>
          </w:p>
        </w:tc>
        <w:tc>
          <w:tcPr>
            <w:tcW w:w="3312" w:type="dxa"/>
          </w:tcPr>
          <w:p w14:paraId="23F2BD55" w14:textId="77777777" w:rsidR="00A008CF" w:rsidRPr="00F50FD1" w:rsidRDefault="00000000">
            <w:pPr>
              <w:rPr>
                <w:rFonts w:ascii="Times New Roman" w:hAnsi="Times New Roman" w:cs="Times New Roman"/>
              </w:rPr>
            </w:pPr>
            <w:r w:rsidRPr="00F50FD1">
              <w:rPr>
                <w:rFonts w:ascii="Times New Roman" w:hAnsi="Times New Roman" w:cs="Times New Roman"/>
              </w:rPr>
              <w:t>Planned</w:t>
            </w:r>
          </w:p>
        </w:tc>
      </w:tr>
    </w:tbl>
    <w:p w14:paraId="2CEC4029"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6. Proposed Project Schedule</w:t>
      </w:r>
    </w:p>
    <w:p w14:paraId="7E66403B" w14:textId="77777777" w:rsidR="00A008CF" w:rsidRPr="00F50FD1" w:rsidRDefault="00000000">
      <w:pPr>
        <w:rPr>
          <w:rFonts w:ascii="Times New Roman" w:hAnsi="Times New Roman" w:cs="Times New Roman"/>
        </w:rPr>
      </w:pPr>
      <w:r w:rsidRPr="00F50FD1">
        <w:rPr>
          <w:rFonts w:ascii="Times New Roman" w:hAnsi="Times New Roman" w:cs="Times New Roman"/>
        </w:rPr>
        <w:t>This is a proposed week-based schedule. Exact calendar dates can be adjusted according to the SmartBridge submission schedule.</w:t>
      </w:r>
    </w:p>
    <w:tbl>
      <w:tblPr>
        <w:tblStyle w:val="TableGrid"/>
        <w:tblW w:w="0" w:type="auto"/>
        <w:tblLook w:val="04A0" w:firstRow="1" w:lastRow="0" w:firstColumn="1" w:lastColumn="0" w:noHBand="0" w:noVBand="1"/>
      </w:tblPr>
      <w:tblGrid>
        <w:gridCol w:w="3312"/>
        <w:gridCol w:w="3312"/>
        <w:gridCol w:w="3312"/>
      </w:tblGrid>
      <w:tr w:rsidR="00A008CF" w:rsidRPr="00F50FD1" w14:paraId="2BA8D158" w14:textId="77777777">
        <w:tc>
          <w:tcPr>
            <w:tcW w:w="3312" w:type="dxa"/>
          </w:tcPr>
          <w:p w14:paraId="33BB0162" w14:textId="77777777" w:rsidR="00A008CF" w:rsidRPr="00F50FD1" w:rsidRDefault="00000000">
            <w:pPr>
              <w:rPr>
                <w:rFonts w:ascii="Times New Roman" w:hAnsi="Times New Roman" w:cs="Times New Roman"/>
              </w:rPr>
            </w:pPr>
            <w:r w:rsidRPr="00F50FD1">
              <w:rPr>
                <w:rFonts w:ascii="Times New Roman" w:hAnsi="Times New Roman" w:cs="Times New Roman"/>
              </w:rPr>
              <w:t>Time</w:t>
            </w:r>
          </w:p>
        </w:tc>
        <w:tc>
          <w:tcPr>
            <w:tcW w:w="3312" w:type="dxa"/>
          </w:tcPr>
          <w:p w14:paraId="2830E073" w14:textId="77777777" w:rsidR="00A008CF" w:rsidRPr="00F50FD1" w:rsidRDefault="00000000">
            <w:pPr>
              <w:rPr>
                <w:rFonts w:ascii="Times New Roman" w:hAnsi="Times New Roman" w:cs="Times New Roman"/>
              </w:rPr>
            </w:pPr>
            <w:r w:rsidRPr="00F50FD1">
              <w:rPr>
                <w:rFonts w:ascii="Times New Roman" w:hAnsi="Times New Roman" w:cs="Times New Roman"/>
              </w:rPr>
              <w:t>Focus</w:t>
            </w:r>
          </w:p>
        </w:tc>
        <w:tc>
          <w:tcPr>
            <w:tcW w:w="3312" w:type="dxa"/>
          </w:tcPr>
          <w:p w14:paraId="761F5911" w14:textId="77777777" w:rsidR="00A008CF" w:rsidRPr="00F50FD1" w:rsidRDefault="00000000">
            <w:pPr>
              <w:rPr>
                <w:rFonts w:ascii="Times New Roman" w:hAnsi="Times New Roman" w:cs="Times New Roman"/>
              </w:rPr>
            </w:pPr>
            <w:r w:rsidRPr="00F50FD1">
              <w:rPr>
                <w:rFonts w:ascii="Times New Roman" w:hAnsi="Times New Roman" w:cs="Times New Roman"/>
              </w:rPr>
              <w:t>Activities</w:t>
            </w:r>
          </w:p>
        </w:tc>
      </w:tr>
      <w:tr w:rsidR="00A008CF" w:rsidRPr="00F50FD1" w14:paraId="255A9D21" w14:textId="77777777">
        <w:tc>
          <w:tcPr>
            <w:tcW w:w="3312" w:type="dxa"/>
          </w:tcPr>
          <w:p w14:paraId="0673F3AA" w14:textId="77777777" w:rsidR="00A008CF" w:rsidRPr="00F50FD1" w:rsidRDefault="00000000">
            <w:pPr>
              <w:rPr>
                <w:rFonts w:ascii="Times New Roman" w:hAnsi="Times New Roman" w:cs="Times New Roman"/>
              </w:rPr>
            </w:pPr>
            <w:r w:rsidRPr="00F50FD1">
              <w:rPr>
                <w:rFonts w:ascii="Times New Roman" w:hAnsi="Times New Roman" w:cs="Times New Roman"/>
              </w:rPr>
              <w:t>Week 1</w:t>
            </w:r>
          </w:p>
        </w:tc>
        <w:tc>
          <w:tcPr>
            <w:tcW w:w="3312" w:type="dxa"/>
          </w:tcPr>
          <w:p w14:paraId="29577A4E" w14:textId="77777777" w:rsidR="00A008CF" w:rsidRPr="00F50FD1" w:rsidRDefault="00000000">
            <w:pPr>
              <w:rPr>
                <w:rFonts w:ascii="Times New Roman" w:hAnsi="Times New Roman" w:cs="Times New Roman"/>
              </w:rPr>
            </w:pPr>
            <w:r w:rsidRPr="00F50FD1">
              <w:rPr>
                <w:rFonts w:ascii="Times New Roman" w:hAnsi="Times New Roman" w:cs="Times New Roman"/>
              </w:rPr>
              <w:t>Phase 1–3 review</w:t>
            </w:r>
          </w:p>
        </w:tc>
        <w:tc>
          <w:tcPr>
            <w:tcW w:w="3312" w:type="dxa"/>
          </w:tcPr>
          <w:p w14:paraId="1BFBC8FF" w14:textId="77777777" w:rsidR="00A008CF" w:rsidRPr="00F50FD1" w:rsidRDefault="00000000">
            <w:pPr>
              <w:rPr>
                <w:rFonts w:ascii="Times New Roman" w:hAnsi="Times New Roman" w:cs="Times New Roman"/>
              </w:rPr>
            </w:pPr>
            <w:r w:rsidRPr="00F50FD1">
              <w:rPr>
                <w:rFonts w:ascii="Times New Roman" w:hAnsi="Times New Roman" w:cs="Times New Roman"/>
              </w:rPr>
              <w:t>Review completed ideation, requirements, and design.</w:t>
            </w:r>
          </w:p>
        </w:tc>
      </w:tr>
      <w:tr w:rsidR="00A008CF" w:rsidRPr="00F50FD1" w14:paraId="688AEEB0" w14:textId="77777777">
        <w:tc>
          <w:tcPr>
            <w:tcW w:w="3312" w:type="dxa"/>
          </w:tcPr>
          <w:p w14:paraId="204AC133" w14:textId="77777777" w:rsidR="00A008CF" w:rsidRPr="00F50FD1" w:rsidRDefault="00000000">
            <w:pPr>
              <w:rPr>
                <w:rFonts w:ascii="Times New Roman" w:hAnsi="Times New Roman" w:cs="Times New Roman"/>
              </w:rPr>
            </w:pPr>
            <w:r w:rsidRPr="00F50FD1">
              <w:rPr>
                <w:rFonts w:ascii="Times New Roman" w:hAnsi="Times New Roman" w:cs="Times New Roman"/>
              </w:rPr>
              <w:t>Week 2</w:t>
            </w:r>
          </w:p>
        </w:tc>
        <w:tc>
          <w:tcPr>
            <w:tcW w:w="3312" w:type="dxa"/>
          </w:tcPr>
          <w:p w14:paraId="6EE27C91" w14:textId="77777777" w:rsidR="00A008CF" w:rsidRPr="00F50FD1" w:rsidRDefault="00000000">
            <w:pPr>
              <w:rPr>
                <w:rFonts w:ascii="Times New Roman" w:hAnsi="Times New Roman" w:cs="Times New Roman"/>
              </w:rPr>
            </w:pPr>
            <w:r w:rsidRPr="00F50FD1">
              <w:rPr>
                <w:rFonts w:ascii="Times New Roman" w:hAnsi="Times New Roman" w:cs="Times New Roman"/>
              </w:rPr>
              <w:t>Phase 4</w:t>
            </w:r>
          </w:p>
        </w:tc>
        <w:tc>
          <w:tcPr>
            <w:tcW w:w="3312" w:type="dxa"/>
          </w:tcPr>
          <w:p w14:paraId="01D1CBFA" w14:textId="77777777" w:rsidR="00A008CF" w:rsidRPr="00F50FD1" w:rsidRDefault="00000000">
            <w:pPr>
              <w:rPr>
                <w:rFonts w:ascii="Times New Roman" w:hAnsi="Times New Roman" w:cs="Times New Roman"/>
              </w:rPr>
            </w:pPr>
            <w:r w:rsidRPr="00F50FD1">
              <w:rPr>
                <w:rFonts w:ascii="Times New Roman" w:hAnsi="Times New Roman" w:cs="Times New Roman"/>
              </w:rPr>
              <w:t>Finalize planning, responsibilities, milestones, and risks.</w:t>
            </w:r>
          </w:p>
        </w:tc>
      </w:tr>
      <w:tr w:rsidR="00A008CF" w:rsidRPr="00F50FD1" w14:paraId="68C7E8BE" w14:textId="77777777">
        <w:tc>
          <w:tcPr>
            <w:tcW w:w="3312" w:type="dxa"/>
          </w:tcPr>
          <w:p w14:paraId="34F3D0F9" w14:textId="77777777" w:rsidR="00A008CF" w:rsidRPr="00F50FD1" w:rsidRDefault="00000000">
            <w:pPr>
              <w:rPr>
                <w:rFonts w:ascii="Times New Roman" w:hAnsi="Times New Roman" w:cs="Times New Roman"/>
              </w:rPr>
            </w:pPr>
            <w:r w:rsidRPr="00F50FD1">
              <w:rPr>
                <w:rFonts w:ascii="Times New Roman" w:hAnsi="Times New Roman" w:cs="Times New Roman"/>
              </w:rPr>
              <w:t>Week 3</w:t>
            </w:r>
          </w:p>
        </w:tc>
        <w:tc>
          <w:tcPr>
            <w:tcW w:w="3312" w:type="dxa"/>
          </w:tcPr>
          <w:p w14:paraId="08A4B4AE" w14:textId="77777777" w:rsidR="00A008CF" w:rsidRPr="00F50FD1" w:rsidRDefault="00000000">
            <w:pPr>
              <w:rPr>
                <w:rFonts w:ascii="Times New Roman" w:hAnsi="Times New Roman" w:cs="Times New Roman"/>
              </w:rPr>
            </w:pPr>
            <w:r w:rsidRPr="00F50FD1">
              <w:rPr>
                <w:rFonts w:ascii="Times New Roman" w:hAnsi="Times New Roman" w:cs="Times New Roman"/>
              </w:rPr>
              <w:t>Phase 5</w:t>
            </w:r>
          </w:p>
        </w:tc>
        <w:tc>
          <w:tcPr>
            <w:tcW w:w="3312" w:type="dxa"/>
          </w:tcPr>
          <w:p w14:paraId="31B430FB" w14:textId="77777777" w:rsidR="00A008CF" w:rsidRPr="00F50FD1" w:rsidRDefault="00000000">
            <w:pPr>
              <w:rPr>
                <w:rFonts w:ascii="Times New Roman" w:hAnsi="Times New Roman" w:cs="Times New Roman"/>
              </w:rPr>
            </w:pPr>
            <w:r w:rsidRPr="00F50FD1">
              <w:rPr>
                <w:rFonts w:ascii="Times New Roman" w:hAnsi="Times New Roman" w:cs="Times New Roman"/>
              </w:rPr>
              <w:t>Run and verify the provided backend; configure dependencies and environment.</w:t>
            </w:r>
          </w:p>
        </w:tc>
      </w:tr>
      <w:tr w:rsidR="00A008CF" w:rsidRPr="00F50FD1" w14:paraId="25AEAE16" w14:textId="77777777">
        <w:tc>
          <w:tcPr>
            <w:tcW w:w="3312" w:type="dxa"/>
          </w:tcPr>
          <w:p w14:paraId="5838BFE0" w14:textId="77777777" w:rsidR="00A008CF" w:rsidRPr="00F50FD1" w:rsidRDefault="00000000">
            <w:pPr>
              <w:rPr>
                <w:rFonts w:ascii="Times New Roman" w:hAnsi="Times New Roman" w:cs="Times New Roman"/>
              </w:rPr>
            </w:pPr>
            <w:r w:rsidRPr="00F50FD1">
              <w:rPr>
                <w:rFonts w:ascii="Times New Roman" w:hAnsi="Times New Roman" w:cs="Times New Roman"/>
              </w:rPr>
              <w:t>Week 4</w:t>
            </w:r>
          </w:p>
        </w:tc>
        <w:tc>
          <w:tcPr>
            <w:tcW w:w="3312" w:type="dxa"/>
          </w:tcPr>
          <w:p w14:paraId="1425E213" w14:textId="77777777" w:rsidR="00A008CF" w:rsidRPr="00F50FD1" w:rsidRDefault="00000000">
            <w:pPr>
              <w:rPr>
                <w:rFonts w:ascii="Times New Roman" w:hAnsi="Times New Roman" w:cs="Times New Roman"/>
              </w:rPr>
            </w:pPr>
            <w:r w:rsidRPr="00F50FD1">
              <w:rPr>
                <w:rFonts w:ascii="Times New Roman" w:hAnsi="Times New Roman" w:cs="Times New Roman"/>
              </w:rPr>
              <w:t>Phase 5</w:t>
            </w:r>
          </w:p>
        </w:tc>
        <w:tc>
          <w:tcPr>
            <w:tcW w:w="3312" w:type="dxa"/>
          </w:tcPr>
          <w:p w14:paraId="0C5EA362" w14:textId="77777777" w:rsidR="00A008CF" w:rsidRPr="00F50FD1" w:rsidRDefault="00000000">
            <w:pPr>
              <w:rPr>
                <w:rFonts w:ascii="Times New Roman" w:hAnsi="Times New Roman" w:cs="Times New Roman"/>
              </w:rPr>
            </w:pPr>
            <w:r w:rsidRPr="00F50FD1">
              <w:rPr>
                <w:rFonts w:ascii="Times New Roman" w:hAnsi="Times New Roman" w:cs="Times New Roman"/>
              </w:rPr>
              <w:t>Verify authentication, locations, weather, and AI/fallback functionality.</w:t>
            </w:r>
          </w:p>
        </w:tc>
      </w:tr>
      <w:tr w:rsidR="00A008CF" w:rsidRPr="00F50FD1" w14:paraId="3A1EC48C" w14:textId="77777777">
        <w:tc>
          <w:tcPr>
            <w:tcW w:w="3312" w:type="dxa"/>
          </w:tcPr>
          <w:p w14:paraId="39594068" w14:textId="77777777" w:rsidR="00A008CF" w:rsidRPr="00F50FD1" w:rsidRDefault="00000000">
            <w:pPr>
              <w:rPr>
                <w:rFonts w:ascii="Times New Roman" w:hAnsi="Times New Roman" w:cs="Times New Roman"/>
              </w:rPr>
            </w:pPr>
            <w:r w:rsidRPr="00F50FD1">
              <w:rPr>
                <w:rFonts w:ascii="Times New Roman" w:hAnsi="Times New Roman" w:cs="Times New Roman"/>
              </w:rPr>
              <w:t>Week 5</w:t>
            </w:r>
          </w:p>
        </w:tc>
        <w:tc>
          <w:tcPr>
            <w:tcW w:w="3312" w:type="dxa"/>
          </w:tcPr>
          <w:p w14:paraId="3008BB63" w14:textId="77777777" w:rsidR="00A008CF" w:rsidRPr="00F50FD1" w:rsidRDefault="00000000">
            <w:pPr>
              <w:rPr>
                <w:rFonts w:ascii="Times New Roman" w:hAnsi="Times New Roman" w:cs="Times New Roman"/>
              </w:rPr>
            </w:pPr>
            <w:r w:rsidRPr="00F50FD1">
              <w:rPr>
                <w:rFonts w:ascii="Times New Roman" w:hAnsi="Times New Roman" w:cs="Times New Roman"/>
              </w:rPr>
              <w:t>Phase 6</w:t>
            </w:r>
          </w:p>
        </w:tc>
        <w:tc>
          <w:tcPr>
            <w:tcW w:w="3312" w:type="dxa"/>
          </w:tcPr>
          <w:p w14:paraId="5A098421" w14:textId="77777777" w:rsidR="00A008CF" w:rsidRPr="00F50FD1" w:rsidRDefault="00000000">
            <w:pPr>
              <w:rPr>
                <w:rFonts w:ascii="Times New Roman" w:hAnsi="Times New Roman" w:cs="Times New Roman"/>
              </w:rPr>
            </w:pPr>
            <w:r w:rsidRPr="00F50FD1">
              <w:rPr>
                <w:rFonts w:ascii="Times New Roman" w:hAnsi="Times New Roman" w:cs="Times New Roman"/>
              </w:rPr>
              <w:t>Execute API/integration tests and record results.</w:t>
            </w:r>
          </w:p>
        </w:tc>
      </w:tr>
      <w:tr w:rsidR="00A008CF" w:rsidRPr="00F50FD1" w14:paraId="58B23706" w14:textId="77777777">
        <w:tc>
          <w:tcPr>
            <w:tcW w:w="3312" w:type="dxa"/>
          </w:tcPr>
          <w:p w14:paraId="4967118A" w14:textId="77777777" w:rsidR="00A008CF" w:rsidRPr="00F50FD1" w:rsidRDefault="00000000">
            <w:pPr>
              <w:rPr>
                <w:rFonts w:ascii="Times New Roman" w:hAnsi="Times New Roman" w:cs="Times New Roman"/>
              </w:rPr>
            </w:pPr>
            <w:r w:rsidRPr="00F50FD1">
              <w:rPr>
                <w:rFonts w:ascii="Times New Roman" w:hAnsi="Times New Roman" w:cs="Times New Roman"/>
              </w:rPr>
              <w:t>Week 6</w:t>
            </w:r>
          </w:p>
        </w:tc>
        <w:tc>
          <w:tcPr>
            <w:tcW w:w="3312" w:type="dxa"/>
          </w:tcPr>
          <w:p w14:paraId="1218BD71" w14:textId="77777777" w:rsidR="00A008CF" w:rsidRPr="00F50FD1" w:rsidRDefault="00000000">
            <w:pPr>
              <w:rPr>
                <w:rFonts w:ascii="Times New Roman" w:hAnsi="Times New Roman" w:cs="Times New Roman"/>
              </w:rPr>
            </w:pPr>
            <w:r w:rsidRPr="00F50FD1">
              <w:rPr>
                <w:rFonts w:ascii="Times New Roman" w:hAnsi="Times New Roman" w:cs="Times New Roman"/>
              </w:rPr>
              <w:t>Phase 7</w:t>
            </w:r>
          </w:p>
        </w:tc>
        <w:tc>
          <w:tcPr>
            <w:tcW w:w="3312" w:type="dxa"/>
          </w:tcPr>
          <w:p w14:paraId="5A285784" w14:textId="77777777" w:rsidR="00A008CF" w:rsidRPr="00F50FD1" w:rsidRDefault="00000000">
            <w:pPr>
              <w:rPr>
                <w:rFonts w:ascii="Times New Roman" w:hAnsi="Times New Roman" w:cs="Times New Roman"/>
              </w:rPr>
            </w:pPr>
            <w:r w:rsidRPr="00F50FD1">
              <w:rPr>
                <w:rFonts w:ascii="Times New Roman" w:hAnsi="Times New Roman" w:cs="Times New Roman"/>
              </w:rPr>
              <w:t>Complete technical documentation and repository organization.</w:t>
            </w:r>
          </w:p>
        </w:tc>
      </w:tr>
      <w:tr w:rsidR="00A008CF" w:rsidRPr="00F50FD1" w14:paraId="48CCD604" w14:textId="77777777">
        <w:tc>
          <w:tcPr>
            <w:tcW w:w="3312" w:type="dxa"/>
          </w:tcPr>
          <w:p w14:paraId="47F5B360" w14:textId="77777777" w:rsidR="00A008CF" w:rsidRPr="00F50FD1" w:rsidRDefault="00000000">
            <w:pPr>
              <w:rPr>
                <w:rFonts w:ascii="Times New Roman" w:hAnsi="Times New Roman" w:cs="Times New Roman"/>
              </w:rPr>
            </w:pPr>
            <w:r w:rsidRPr="00F50FD1">
              <w:rPr>
                <w:rFonts w:ascii="Times New Roman" w:hAnsi="Times New Roman" w:cs="Times New Roman"/>
              </w:rPr>
              <w:t>Week 7</w:t>
            </w:r>
          </w:p>
        </w:tc>
        <w:tc>
          <w:tcPr>
            <w:tcW w:w="3312" w:type="dxa"/>
          </w:tcPr>
          <w:p w14:paraId="37EF4DAE" w14:textId="77777777" w:rsidR="00A008CF" w:rsidRPr="00F50FD1" w:rsidRDefault="00000000">
            <w:pPr>
              <w:rPr>
                <w:rFonts w:ascii="Times New Roman" w:hAnsi="Times New Roman" w:cs="Times New Roman"/>
              </w:rPr>
            </w:pPr>
            <w:r w:rsidRPr="00F50FD1">
              <w:rPr>
                <w:rFonts w:ascii="Times New Roman" w:hAnsi="Times New Roman" w:cs="Times New Roman"/>
              </w:rPr>
              <w:t>Phase 8</w:t>
            </w:r>
          </w:p>
        </w:tc>
        <w:tc>
          <w:tcPr>
            <w:tcW w:w="3312" w:type="dxa"/>
          </w:tcPr>
          <w:p w14:paraId="7283E3F3" w14:textId="77777777" w:rsidR="00A008CF" w:rsidRPr="00F50FD1" w:rsidRDefault="00000000">
            <w:pPr>
              <w:rPr>
                <w:rFonts w:ascii="Times New Roman" w:hAnsi="Times New Roman" w:cs="Times New Roman"/>
              </w:rPr>
            </w:pPr>
            <w:r w:rsidRPr="00F50FD1">
              <w:rPr>
                <w:rFonts w:ascii="Times New Roman" w:hAnsi="Times New Roman" w:cs="Times New Roman"/>
              </w:rPr>
              <w:t>Prepare and record the final demonstration video.</w:t>
            </w:r>
          </w:p>
        </w:tc>
      </w:tr>
      <w:tr w:rsidR="00A008CF" w:rsidRPr="00F50FD1" w14:paraId="03AE89E3" w14:textId="77777777">
        <w:tc>
          <w:tcPr>
            <w:tcW w:w="3312" w:type="dxa"/>
          </w:tcPr>
          <w:p w14:paraId="753B314A" w14:textId="77777777" w:rsidR="00A008CF" w:rsidRPr="00F50FD1" w:rsidRDefault="00000000">
            <w:pPr>
              <w:rPr>
                <w:rFonts w:ascii="Times New Roman" w:hAnsi="Times New Roman" w:cs="Times New Roman"/>
              </w:rPr>
            </w:pPr>
            <w:r w:rsidRPr="00F50FD1">
              <w:rPr>
                <w:rFonts w:ascii="Times New Roman" w:hAnsi="Times New Roman" w:cs="Times New Roman"/>
              </w:rPr>
              <w:t>Week 8</w:t>
            </w:r>
          </w:p>
        </w:tc>
        <w:tc>
          <w:tcPr>
            <w:tcW w:w="3312" w:type="dxa"/>
          </w:tcPr>
          <w:p w14:paraId="7ADEDBEA" w14:textId="77777777" w:rsidR="00A008CF" w:rsidRPr="00F50FD1" w:rsidRDefault="00000000">
            <w:pPr>
              <w:rPr>
                <w:rFonts w:ascii="Times New Roman" w:hAnsi="Times New Roman" w:cs="Times New Roman"/>
              </w:rPr>
            </w:pPr>
            <w:r w:rsidRPr="00F50FD1">
              <w:rPr>
                <w:rFonts w:ascii="Times New Roman" w:hAnsi="Times New Roman" w:cs="Times New Roman"/>
              </w:rPr>
              <w:t>Final Review</w:t>
            </w:r>
          </w:p>
        </w:tc>
        <w:tc>
          <w:tcPr>
            <w:tcW w:w="3312" w:type="dxa"/>
          </w:tcPr>
          <w:p w14:paraId="52A79FE9" w14:textId="77777777" w:rsidR="00A008CF" w:rsidRPr="00F50FD1" w:rsidRDefault="00000000">
            <w:pPr>
              <w:rPr>
                <w:rFonts w:ascii="Times New Roman" w:hAnsi="Times New Roman" w:cs="Times New Roman"/>
              </w:rPr>
            </w:pPr>
            <w:r w:rsidRPr="00F50FD1">
              <w:rPr>
                <w:rFonts w:ascii="Times New Roman" w:hAnsi="Times New Roman" w:cs="Times New Roman"/>
              </w:rPr>
              <w:t>Check GitHub, Drive video access, documentation, and submission readiness.</w:t>
            </w:r>
          </w:p>
        </w:tc>
      </w:tr>
    </w:tbl>
    <w:p w14:paraId="59EC6D94"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7. Resource Planning</w:t>
      </w:r>
    </w:p>
    <w:tbl>
      <w:tblPr>
        <w:tblStyle w:val="TableGrid"/>
        <w:tblW w:w="0" w:type="auto"/>
        <w:tblLook w:val="04A0" w:firstRow="1" w:lastRow="0" w:firstColumn="1" w:lastColumn="0" w:noHBand="0" w:noVBand="1"/>
      </w:tblPr>
      <w:tblGrid>
        <w:gridCol w:w="4968"/>
        <w:gridCol w:w="4968"/>
      </w:tblGrid>
      <w:tr w:rsidR="00A008CF" w:rsidRPr="00F50FD1" w14:paraId="7BEEBABD" w14:textId="77777777">
        <w:tc>
          <w:tcPr>
            <w:tcW w:w="4968" w:type="dxa"/>
          </w:tcPr>
          <w:p w14:paraId="5E34B5BC" w14:textId="77777777" w:rsidR="00A008CF" w:rsidRPr="00F50FD1" w:rsidRDefault="00000000">
            <w:pPr>
              <w:rPr>
                <w:rFonts w:ascii="Times New Roman" w:hAnsi="Times New Roman" w:cs="Times New Roman"/>
              </w:rPr>
            </w:pPr>
            <w:r w:rsidRPr="00F50FD1">
              <w:rPr>
                <w:rFonts w:ascii="Times New Roman" w:hAnsi="Times New Roman" w:cs="Times New Roman"/>
              </w:rPr>
              <w:t>Resource</w:t>
            </w:r>
          </w:p>
        </w:tc>
        <w:tc>
          <w:tcPr>
            <w:tcW w:w="4968" w:type="dxa"/>
          </w:tcPr>
          <w:p w14:paraId="272CC783" w14:textId="77777777" w:rsidR="00A008CF" w:rsidRPr="00F50FD1" w:rsidRDefault="00000000">
            <w:pPr>
              <w:rPr>
                <w:rFonts w:ascii="Times New Roman" w:hAnsi="Times New Roman" w:cs="Times New Roman"/>
              </w:rPr>
            </w:pPr>
            <w:r w:rsidRPr="00F50FD1">
              <w:rPr>
                <w:rFonts w:ascii="Times New Roman" w:hAnsi="Times New Roman" w:cs="Times New Roman"/>
              </w:rPr>
              <w:t>Purpose</w:t>
            </w:r>
          </w:p>
        </w:tc>
      </w:tr>
      <w:tr w:rsidR="00A008CF" w:rsidRPr="00F50FD1" w14:paraId="7F0BEBDB" w14:textId="77777777">
        <w:tc>
          <w:tcPr>
            <w:tcW w:w="4968" w:type="dxa"/>
          </w:tcPr>
          <w:p w14:paraId="107ECFD0" w14:textId="77777777" w:rsidR="00A008CF" w:rsidRPr="00F50FD1" w:rsidRDefault="00000000">
            <w:pPr>
              <w:rPr>
                <w:rFonts w:ascii="Times New Roman" w:hAnsi="Times New Roman" w:cs="Times New Roman"/>
              </w:rPr>
            </w:pPr>
            <w:r w:rsidRPr="00F50FD1">
              <w:rPr>
                <w:rFonts w:ascii="Times New Roman" w:hAnsi="Times New Roman" w:cs="Times New Roman"/>
              </w:rPr>
              <w:t>Operating System</w:t>
            </w:r>
          </w:p>
        </w:tc>
        <w:tc>
          <w:tcPr>
            <w:tcW w:w="4968" w:type="dxa"/>
          </w:tcPr>
          <w:p w14:paraId="6BF70872" w14:textId="77777777" w:rsidR="00A008CF" w:rsidRPr="00F50FD1" w:rsidRDefault="00000000">
            <w:pPr>
              <w:rPr>
                <w:rFonts w:ascii="Times New Roman" w:hAnsi="Times New Roman" w:cs="Times New Roman"/>
              </w:rPr>
            </w:pPr>
            <w:r w:rsidRPr="00F50FD1">
              <w:rPr>
                <w:rFonts w:ascii="Times New Roman" w:hAnsi="Times New Roman" w:cs="Times New Roman"/>
              </w:rPr>
              <w:t>Windows 10/11, macOS, or Linux.</w:t>
            </w:r>
          </w:p>
        </w:tc>
      </w:tr>
      <w:tr w:rsidR="00A008CF" w:rsidRPr="00F50FD1" w14:paraId="6FB01348" w14:textId="77777777">
        <w:tc>
          <w:tcPr>
            <w:tcW w:w="4968" w:type="dxa"/>
          </w:tcPr>
          <w:p w14:paraId="076426E0" w14:textId="77777777" w:rsidR="00A008CF" w:rsidRPr="00F50FD1" w:rsidRDefault="00000000">
            <w:pPr>
              <w:rPr>
                <w:rFonts w:ascii="Times New Roman" w:hAnsi="Times New Roman" w:cs="Times New Roman"/>
              </w:rPr>
            </w:pPr>
            <w:r w:rsidRPr="00F50FD1">
              <w:rPr>
                <w:rFonts w:ascii="Times New Roman" w:hAnsi="Times New Roman" w:cs="Times New Roman"/>
              </w:rPr>
              <w:t>Runtime</w:t>
            </w:r>
          </w:p>
        </w:tc>
        <w:tc>
          <w:tcPr>
            <w:tcW w:w="4968" w:type="dxa"/>
          </w:tcPr>
          <w:p w14:paraId="28340BA9" w14:textId="77777777" w:rsidR="00A008CF" w:rsidRPr="00F50FD1" w:rsidRDefault="00000000">
            <w:pPr>
              <w:rPr>
                <w:rFonts w:ascii="Times New Roman" w:hAnsi="Times New Roman" w:cs="Times New Roman"/>
              </w:rPr>
            </w:pPr>
            <w:r w:rsidRPr="00F50FD1">
              <w:rPr>
                <w:rFonts w:ascii="Times New Roman" w:hAnsi="Times New Roman" w:cs="Times New Roman"/>
              </w:rPr>
              <w:t>Node.js v16 or above.</w:t>
            </w:r>
          </w:p>
        </w:tc>
      </w:tr>
      <w:tr w:rsidR="00A008CF" w:rsidRPr="00F50FD1" w14:paraId="225F8520" w14:textId="77777777">
        <w:tc>
          <w:tcPr>
            <w:tcW w:w="4968" w:type="dxa"/>
          </w:tcPr>
          <w:p w14:paraId="50E09689" w14:textId="77777777" w:rsidR="00A008CF" w:rsidRPr="00F50FD1" w:rsidRDefault="00000000">
            <w:pPr>
              <w:rPr>
                <w:rFonts w:ascii="Times New Roman" w:hAnsi="Times New Roman" w:cs="Times New Roman"/>
              </w:rPr>
            </w:pPr>
            <w:r w:rsidRPr="00F50FD1">
              <w:rPr>
                <w:rFonts w:ascii="Times New Roman" w:hAnsi="Times New Roman" w:cs="Times New Roman"/>
              </w:rPr>
              <w:t>Package Manager</w:t>
            </w:r>
          </w:p>
        </w:tc>
        <w:tc>
          <w:tcPr>
            <w:tcW w:w="4968" w:type="dxa"/>
          </w:tcPr>
          <w:p w14:paraId="52FBD677" w14:textId="77777777" w:rsidR="00A008CF" w:rsidRPr="00F50FD1" w:rsidRDefault="00000000">
            <w:pPr>
              <w:rPr>
                <w:rFonts w:ascii="Times New Roman" w:hAnsi="Times New Roman" w:cs="Times New Roman"/>
              </w:rPr>
            </w:pPr>
            <w:r w:rsidRPr="00F50FD1">
              <w:rPr>
                <w:rFonts w:ascii="Times New Roman" w:hAnsi="Times New Roman" w:cs="Times New Roman"/>
              </w:rPr>
              <w:t>npm v8 or above.</w:t>
            </w:r>
          </w:p>
        </w:tc>
      </w:tr>
      <w:tr w:rsidR="00A008CF" w:rsidRPr="00F50FD1" w14:paraId="6FC6FE0A" w14:textId="77777777">
        <w:tc>
          <w:tcPr>
            <w:tcW w:w="4968" w:type="dxa"/>
          </w:tcPr>
          <w:p w14:paraId="4582D3B3" w14:textId="77777777" w:rsidR="00A008CF" w:rsidRPr="00F50FD1" w:rsidRDefault="00000000">
            <w:pPr>
              <w:rPr>
                <w:rFonts w:ascii="Times New Roman" w:hAnsi="Times New Roman" w:cs="Times New Roman"/>
              </w:rPr>
            </w:pPr>
            <w:r w:rsidRPr="00F50FD1">
              <w:rPr>
                <w:rFonts w:ascii="Times New Roman" w:hAnsi="Times New Roman" w:cs="Times New Roman"/>
              </w:rPr>
              <w:t>Database</w:t>
            </w:r>
          </w:p>
        </w:tc>
        <w:tc>
          <w:tcPr>
            <w:tcW w:w="4968" w:type="dxa"/>
          </w:tcPr>
          <w:p w14:paraId="470040E9" w14:textId="77777777" w:rsidR="00A008CF" w:rsidRPr="00F50FD1" w:rsidRDefault="00000000">
            <w:pPr>
              <w:rPr>
                <w:rFonts w:ascii="Times New Roman" w:hAnsi="Times New Roman" w:cs="Times New Roman"/>
              </w:rPr>
            </w:pPr>
            <w:r w:rsidRPr="00F50FD1">
              <w:rPr>
                <w:rFonts w:ascii="Times New Roman" w:hAnsi="Times New Roman" w:cs="Times New Roman"/>
              </w:rPr>
              <w:t>MongoDB with Mongoose ODM.</w:t>
            </w:r>
          </w:p>
        </w:tc>
      </w:tr>
      <w:tr w:rsidR="00A008CF" w:rsidRPr="00F50FD1" w14:paraId="67224095" w14:textId="77777777">
        <w:tc>
          <w:tcPr>
            <w:tcW w:w="4968" w:type="dxa"/>
          </w:tcPr>
          <w:p w14:paraId="400CA5D7" w14:textId="77777777" w:rsidR="00A008CF" w:rsidRPr="00F50FD1" w:rsidRDefault="00000000">
            <w:pPr>
              <w:rPr>
                <w:rFonts w:ascii="Times New Roman" w:hAnsi="Times New Roman" w:cs="Times New Roman"/>
              </w:rPr>
            </w:pPr>
            <w:r w:rsidRPr="00F50FD1">
              <w:rPr>
                <w:rFonts w:ascii="Times New Roman" w:hAnsi="Times New Roman" w:cs="Times New Roman"/>
              </w:rPr>
              <w:t>Development Tool</w:t>
            </w:r>
          </w:p>
        </w:tc>
        <w:tc>
          <w:tcPr>
            <w:tcW w:w="4968" w:type="dxa"/>
          </w:tcPr>
          <w:p w14:paraId="40430BA3" w14:textId="77777777" w:rsidR="00A008CF" w:rsidRPr="00F50FD1" w:rsidRDefault="00000000">
            <w:pPr>
              <w:rPr>
                <w:rFonts w:ascii="Times New Roman" w:hAnsi="Times New Roman" w:cs="Times New Roman"/>
              </w:rPr>
            </w:pPr>
            <w:r w:rsidRPr="00F50FD1">
              <w:rPr>
                <w:rFonts w:ascii="Times New Roman" w:hAnsi="Times New Roman" w:cs="Times New Roman"/>
              </w:rPr>
              <w:t>Visual Studio Code or similar IDE.</w:t>
            </w:r>
          </w:p>
        </w:tc>
      </w:tr>
      <w:tr w:rsidR="00A008CF" w:rsidRPr="00F50FD1" w14:paraId="155AAB13" w14:textId="77777777">
        <w:tc>
          <w:tcPr>
            <w:tcW w:w="4968" w:type="dxa"/>
          </w:tcPr>
          <w:p w14:paraId="28148233" w14:textId="77777777" w:rsidR="00A008CF" w:rsidRPr="00F50FD1" w:rsidRDefault="00000000">
            <w:pPr>
              <w:rPr>
                <w:rFonts w:ascii="Times New Roman" w:hAnsi="Times New Roman" w:cs="Times New Roman"/>
              </w:rPr>
            </w:pPr>
            <w:r w:rsidRPr="00F50FD1">
              <w:rPr>
                <w:rFonts w:ascii="Times New Roman" w:hAnsi="Times New Roman" w:cs="Times New Roman"/>
              </w:rPr>
              <w:t>API Testing</w:t>
            </w:r>
          </w:p>
        </w:tc>
        <w:tc>
          <w:tcPr>
            <w:tcW w:w="4968" w:type="dxa"/>
          </w:tcPr>
          <w:p w14:paraId="35D3B1D9" w14:textId="77777777" w:rsidR="00A008CF" w:rsidRPr="00F50FD1" w:rsidRDefault="00000000">
            <w:pPr>
              <w:rPr>
                <w:rFonts w:ascii="Times New Roman" w:hAnsi="Times New Roman" w:cs="Times New Roman"/>
              </w:rPr>
            </w:pPr>
            <w:r w:rsidRPr="00F50FD1">
              <w:rPr>
                <w:rFonts w:ascii="Times New Roman" w:hAnsi="Times New Roman" w:cs="Times New Roman"/>
              </w:rPr>
              <w:t>Postman.</w:t>
            </w:r>
          </w:p>
        </w:tc>
      </w:tr>
      <w:tr w:rsidR="00A008CF" w:rsidRPr="00F50FD1" w14:paraId="0B727457" w14:textId="77777777">
        <w:tc>
          <w:tcPr>
            <w:tcW w:w="4968" w:type="dxa"/>
          </w:tcPr>
          <w:p w14:paraId="5261B831" w14:textId="77777777" w:rsidR="00A008CF" w:rsidRPr="00F50FD1" w:rsidRDefault="00000000">
            <w:pPr>
              <w:rPr>
                <w:rFonts w:ascii="Times New Roman" w:hAnsi="Times New Roman" w:cs="Times New Roman"/>
              </w:rPr>
            </w:pPr>
            <w:r w:rsidRPr="00F50FD1">
              <w:rPr>
                <w:rFonts w:ascii="Times New Roman" w:hAnsi="Times New Roman" w:cs="Times New Roman"/>
              </w:rPr>
              <w:t>Weather Service</w:t>
            </w:r>
          </w:p>
        </w:tc>
        <w:tc>
          <w:tcPr>
            <w:tcW w:w="4968" w:type="dxa"/>
          </w:tcPr>
          <w:p w14:paraId="09E403CD" w14:textId="77777777" w:rsidR="00A008CF" w:rsidRPr="00F50FD1" w:rsidRDefault="00000000">
            <w:pPr>
              <w:rPr>
                <w:rFonts w:ascii="Times New Roman" w:hAnsi="Times New Roman" w:cs="Times New Roman"/>
              </w:rPr>
            </w:pPr>
            <w:r w:rsidRPr="00F50FD1">
              <w:rPr>
                <w:rFonts w:ascii="Times New Roman" w:hAnsi="Times New Roman" w:cs="Times New Roman"/>
              </w:rPr>
              <w:t>OpenWeatherMap integration.</w:t>
            </w:r>
          </w:p>
        </w:tc>
      </w:tr>
      <w:tr w:rsidR="00A008CF" w:rsidRPr="00F50FD1" w14:paraId="54DF8ACE" w14:textId="77777777">
        <w:tc>
          <w:tcPr>
            <w:tcW w:w="4968" w:type="dxa"/>
          </w:tcPr>
          <w:p w14:paraId="40E5EF2B" w14:textId="77777777" w:rsidR="00A008CF" w:rsidRPr="00F50FD1" w:rsidRDefault="00000000">
            <w:pPr>
              <w:rPr>
                <w:rFonts w:ascii="Times New Roman" w:hAnsi="Times New Roman" w:cs="Times New Roman"/>
              </w:rPr>
            </w:pPr>
            <w:r w:rsidRPr="00F50FD1">
              <w:rPr>
                <w:rFonts w:ascii="Times New Roman" w:hAnsi="Times New Roman" w:cs="Times New Roman"/>
              </w:rPr>
              <w:t>AI Service</w:t>
            </w:r>
          </w:p>
        </w:tc>
        <w:tc>
          <w:tcPr>
            <w:tcW w:w="4968" w:type="dxa"/>
          </w:tcPr>
          <w:p w14:paraId="50151BFD" w14:textId="77777777" w:rsidR="00A008CF" w:rsidRPr="00F50FD1" w:rsidRDefault="00000000">
            <w:pPr>
              <w:rPr>
                <w:rFonts w:ascii="Times New Roman" w:hAnsi="Times New Roman" w:cs="Times New Roman"/>
              </w:rPr>
            </w:pPr>
            <w:r w:rsidRPr="00F50FD1">
              <w:rPr>
                <w:rFonts w:ascii="Times New Roman" w:hAnsi="Times New Roman" w:cs="Times New Roman"/>
              </w:rPr>
              <w:t>Google Gemini integration.</w:t>
            </w:r>
          </w:p>
        </w:tc>
      </w:tr>
      <w:tr w:rsidR="00A008CF" w:rsidRPr="00F50FD1" w14:paraId="3FD7E3DB" w14:textId="77777777">
        <w:tc>
          <w:tcPr>
            <w:tcW w:w="4968" w:type="dxa"/>
          </w:tcPr>
          <w:p w14:paraId="1EDCEF22" w14:textId="77777777" w:rsidR="00A008CF" w:rsidRPr="00F50FD1" w:rsidRDefault="00000000">
            <w:pPr>
              <w:rPr>
                <w:rFonts w:ascii="Times New Roman" w:hAnsi="Times New Roman" w:cs="Times New Roman"/>
              </w:rPr>
            </w:pPr>
            <w:r w:rsidRPr="00F50FD1">
              <w:rPr>
                <w:rFonts w:ascii="Times New Roman" w:hAnsi="Times New Roman" w:cs="Times New Roman"/>
              </w:rPr>
              <w:t>Version Control</w:t>
            </w:r>
          </w:p>
        </w:tc>
        <w:tc>
          <w:tcPr>
            <w:tcW w:w="4968" w:type="dxa"/>
          </w:tcPr>
          <w:p w14:paraId="1CCEAD37" w14:textId="77777777" w:rsidR="00A008CF" w:rsidRPr="00F50FD1" w:rsidRDefault="00000000">
            <w:pPr>
              <w:rPr>
                <w:rFonts w:ascii="Times New Roman" w:hAnsi="Times New Roman" w:cs="Times New Roman"/>
              </w:rPr>
            </w:pPr>
            <w:r w:rsidRPr="00F50FD1">
              <w:rPr>
                <w:rFonts w:ascii="Times New Roman" w:hAnsi="Times New Roman" w:cs="Times New Roman"/>
              </w:rPr>
              <w:t>Public GitHub repository.</w:t>
            </w:r>
          </w:p>
        </w:tc>
      </w:tr>
      <w:tr w:rsidR="00A008CF" w:rsidRPr="00F50FD1" w14:paraId="640CCC9F" w14:textId="77777777">
        <w:tc>
          <w:tcPr>
            <w:tcW w:w="4968" w:type="dxa"/>
          </w:tcPr>
          <w:p w14:paraId="584D3055" w14:textId="77777777" w:rsidR="00A008CF" w:rsidRPr="00F50FD1" w:rsidRDefault="00000000">
            <w:pPr>
              <w:rPr>
                <w:rFonts w:ascii="Times New Roman" w:hAnsi="Times New Roman" w:cs="Times New Roman"/>
              </w:rPr>
            </w:pPr>
            <w:r w:rsidRPr="00F50FD1">
              <w:rPr>
                <w:rFonts w:ascii="Times New Roman" w:hAnsi="Times New Roman" w:cs="Times New Roman"/>
              </w:rPr>
              <w:t>Demo Storage</w:t>
            </w:r>
          </w:p>
        </w:tc>
        <w:tc>
          <w:tcPr>
            <w:tcW w:w="4968" w:type="dxa"/>
          </w:tcPr>
          <w:p w14:paraId="24441CAD" w14:textId="77777777" w:rsidR="00A008CF" w:rsidRPr="00F50FD1" w:rsidRDefault="00000000">
            <w:pPr>
              <w:rPr>
                <w:rFonts w:ascii="Times New Roman" w:hAnsi="Times New Roman" w:cs="Times New Roman"/>
              </w:rPr>
            </w:pPr>
            <w:r w:rsidRPr="00F50FD1">
              <w:rPr>
                <w:rFonts w:ascii="Times New Roman" w:hAnsi="Times New Roman" w:cs="Times New Roman"/>
              </w:rPr>
              <w:t>Google Drive with public/anyone-with-link access.</w:t>
            </w:r>
          </w:p>
        </w:tc>
      </w:tr>
    </w:tbl>
    <w:p w14:paraId="5A12DD4E"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lastRenderedPageBreak/>
        <w:t>8. Team Responsibility Plan</w:t>
      </w:r>
    </w:p>
    <w:p w14:paraId="20C0E89B" w14:textId="77777777" w:rsidR="00A008CF" w:rsidRPr="00F50FD1" w:rsidRDefault="00000000">
      <w:pPr>
        <w:rPr>
          <w:rFonts w:ascii="Times New Roman" w:hAnsi="Times New Roman" w:cs="Times New Roman"/>
        </w:rPr>
      </w:pPr>
      <w:r w:rsidRPr="00F50FD1">
        <w:rPr>
          <w:rFonts w:ascii="Times New Roman" w:hAnsi="Times New Roman" w:cs="Times New Roman"/>
        </w:rPr>
        <w:t>The available project reference does not specify individual team-member names. Therefore, responsibilities are defined by role and can be assigned to the actual team members.</w:t>
      </w:r>
    </w:p>
    <w:tbl>
      <w:tblPr>
        <w:tblStyle w:val="TableGrid"/>
        <w:tblW w:w="0" w:type="auto"/>
        <w:tblLook w:val="04A0" w:firstRow="1" w:lastRow="0" w:firstColumn="1" w:lastColumn="0" w:noHBand="0" w:noVBand="1"/>
      </w:tblPr>
      <w:tblGrid>
        <w:gridCol w:w="4968"/>
        <w:gridCol w:w="4968"/>
      </w:tblGrid>
      <w:tr w:rsidR="00A008CF" w:rsidRPr="00F50FD1" w14:paraId="78451D78" w14:textId="77777777">
        <w:tc>
          <w:tcPr>
            <w:tcW w:w="4968" w:type="dxa"/>
          </w:tcPr>
          <w:p w14:paraId="23A85209" w14:textId="77777777" w:rsidR="00A008CF" w:rsidRPr="00F50FD1" w:rsidRDefault="00000000">
            <w:pPr>
              <w:rPr>
                <w:rFonts w:ascii="Times New Roman" w:hAnsi="Times New Roman" w:cs="Times New Roman"/>
              </w:rPr>
            </w:pPr>
            <w:r w:rsidRPr="00F50FD1">
              <w:rPr>
                <w:rFonts w:ascii="Times New Roman" w:hAnsi="Times New Roman" w:cs="Times New Roman"/>
              </w:rPr>
              <w:t>Role</w:t>
            </w:r>
          </w:p>
        </w:tc>
        <w:tc>
          <w:tcPr>
            <w:tcW w:w="4968" w:type="dxa"/>
          </w:tcPr>
          <w:p w14:paraId="0B5FE0F0" w14:textId="77777777" w:rsidR="00A008CF" w:rsidRPr="00F50FD1" w:rsidRDefault="00000000">
            <w:pPr>
              <w:rPr>
                <w:rFonts w:ascii="Times New Roman" w:hAnsi="Times New Roman" w:cs="Times New Roman"/>
              </w:rPr>
            </w:pPr>
            <w:r w:rsidRPr="00F50FD1">
              <w:rPr>
                <w:rFonts w:ascii="Times New Roman" w:hAnsi="Times New Roman" w:cs="Times New Roman"/>
              </w:rPr>
              <w:t>Responsibility</w:t>
            </w:r>
          </w:p>
        </w:tc>
      </w:tr>
      <w:tr w:rsidR="00A008CF" w:rsidRPr="00F50FD1" w14:paraId="1DCEC3B0" w14:textId="77777777">
        <w:tc>
          <w:tcPr>
            <w:tcW w:w="4968" w:type="dxa"/>
          </w:tcPr>
          <w:p w14:paraId="0E886CF9" w14:textId="77777777" w:rsidR="00A008CF" w:rsidRPr="00F50FD1" w:rsidRDefault="00000000">
            <w:pPr>
              <w:rPr>
                <w:rFonts w:ascii="Times New Roman" w:hAnsi="Times New Roman" w:cs="Times New Roman"/>
              </w:rPr>
            </w:pPr>
            <w:r w:rsidRPr="00F50FD1">
              <w:rPr>
                <w:rFonts w:ascii="Times New Roman" w:hAnsi="Times New Roman" w:cs="Times New Roman"/>
              </w:rPr>
              <w:t>Project Coordinator</w:t>
            </w:r>
          </w:p>
        </w:tc>
        <w:tc>
          <w:tcPr>
            <w:tcW w:w="4968" w:type="dxa"/>
          </w:tcPr>
          <w:p w14:paraId="22C940FC" w14:textId="77777777" w:rsidR="00A008CF" w:rsidRPr="00F50FD1" w:rsidRDefault="00000000">
            <w:pPr>
              <w:rPr>
                <w:rFonts w:ascii="Times New Roman" w:hAnsi="Times New Roman" w:cs="Times New Roman"/>
              </w:rPr>
            </w:pPr>
            <w:r w:rsidRPr="00F50FD1">
              <w:rPr>
                <w:rFonts w:ascii="Times New Roman" w:hAnsi="Times New Roman" w:cs="Times New Roman"/>
              </w:rPr>
              <w:t>Track phase completion, coordinate submissions, and maintain the project plan.</w:t>
            </w:r>
          </w:p>
        </w:tc>
      </w:tr>
      <w:tr w:rsidR="00A008CF" w:rsidRPr="00F50FD1" w14:paraId="398670FC" w14:textId="77777777">
        <w:tc>
          <w:tcPr>
            <w:tcW w:w="4968" w:type="dxa"/>
          </w:tcPr>
          <w:p w14:paraId="2035FCFF" w14:textId="77777777" w:rsidR="00A008CF" w:rsidRPr="00F50FD1" w:rsidRDefault="00000000">
            <w:pPr>
              <w:rPr>
                <w:rFonts w:ascii="Times New Roman" w:hAnsi="Times New Roman" w:cs="Times New Roman"/>
              </w:rPr>
            </w:pPr>
            <w:r w:rsidRPr="00F50FD1">
              <w:rPr>
                <w:rFonts w:ascii="Times New Roman" w:hAnsi="Times New Roman" w:cs="Times New Roman"/>
              </w:rPr>
              <w:t>Backend Developer</w:t>
            </w:r>
          </w:p>
        </w:tc>
        <w:tc>
          <w:tcPr>
            <w:tcW w:w="4968" w:type="dxa"/>
          </w:tcPr>
          <w:p w14:paraId="5237961B" w14:textId="77777777" w:rsidR="00A008CF" w:rsidRPr="00F50FD1" w:rsidRDefault="00000000">
            <w:pPr>
              <w:rPr>
                <w:rFonts w:ascii="Times New Roman" w:hAnsi="Times New Roman" w:cs="Times New Roman"/>
              </w:rPr>
            </w:pPr>
            <w:r w:rsidRPr="00F50FD1">
              <w:rPr>
                <w:rFonts w:ascii="Times New Roman" w:hAnsi="Times New Roman" w:cs="Times New Roman"/>
              </w:rPr>
              <w:t>Work with the provided Node.js/Express backend and verify backend modules.</w:t>
            </w:r>
          </w:p>
        </w:tc>
      </w:tr>
      <w:tr w:rsidR="00A008CF" w:rsidRPr="00F50FD1" w14:paraId="2888A203" w14:textId="77777777">
        <w:tc>
          <w:tcPr>
            <w:tcW w:w="4968" w:type="dxa"/>
          </w:tcPr>
          <w:p w14:paraId="75A951F4" w14:textId="77777777" w:rsidR="00A008CF" w:rsidRPr="00F50FD1" w:rsidRDefault="00000000">
            <w:pPr>
              <w:rPr>
                <w:rFonts w:ascii="Times New Roman" w:hAnsi="Times New Roman" w:cs="Times New Roman"/>
              </w:rPr>
            </w:pPr>
            <w:r w:rsidRPr="00F50FD1">
              <w:rPr>
                <w:rFonts w:ascii="Times New Roman" w:hAnsi="Times New Roman" w:cs="Times New Roman"/>
              </w:rPr>
              <w:t>Database &amp; Integration Lead</w:t>
            </w:r>
          </w:p>
        </w:tc>
        <w:tc>
          <w:tcPr>
            <w:tcW w:w="4968" w:type="dxa"/>
          </w:tcPr>
          <w:p w14:paraId="7BB9F8BF" w14:textId="77777777" w:rsidR="00A008CF" w:rsidRPr="00F50FD1" w:rsidRDefault="00000000">
            <w:pPr>
              <w:rPr>
                <w:rFonts w:ascii="Times New Roman" w:hAnsi="Times New Roman" w:cs="Times New Roman"/>
              </w:rPr>
            </w:pPr>
            <w:r w:rsidRPr="00F50FD1">
              <w:rPr>
                <w:rFonts w:ascii="Times New Roman" w:hAnsi="Times New Roman" w:cs="Times New Roman"/>
              </w:rPr>
              <w:t>Verify MongoDB/Mongoose, weather service, Gemini integration, and fallback behavior.</w:t>
            </w:r>
          </w:p>
        </w:tc>
      </w:tr>
      <w:tr w:rsidR="00A008CF" w:rsidRPr="00F50FD1" w14:paraId="0E27F90C" w14:textId="77777777">
        <w:tc>
          <w:tcPr>
            <w:tcW w:w="4968" w:type="dxa"/>
          </w:tcPr>
          <w:p w14:paraId="1CBC12DA" w14:textId="77777777" w:rsidR="00A008CF" w:rsidRPr="00F50FD1" w:rsidRDefault="00000000">
            <w:pPr>
              <w:rPr>
                <w:rFonts w:ascii="Times New Roman" w:hAnsi="Times New Roman" w:cs="Times New Roman"/>
              </w:rPr>
            </w:pPr>
            <w:r w:rsidRPr="00F50FD1">
              <w:rPr>
                <w:rFonts w:ascii="Times New Roman" w:hAnsi="Times New Roman" w:cs="Times New Roman"/>
              </w:rPr>
              <w:t>Testing Lead</w:t>
            </w:r>
          </w:p>
        </w:tc>
        <w:tc>
          <w:tcPr>
            <w:tcW w:w="4968" w:type="dxa"/>
          </w:tcPr>
          <w:p w14:paraId="762BECCA" w14:textId="77777777" w:rsidR="00A008CF" w:rsidRPr="00F50FD1" w:rsidRDefault="00000000">
            <w:pPr>
              <w:rPr>
                <w:rFonts w:ascii="Times New Roman" w:hAnsi="Times New Roman" w:cs="Times New Roman"/>
              </w:rPr>
            </w:pPr>
            <w:r w:rsidRPr="00F50FD1">
              <w:rPr>
                <w:rFonts w:ascii="Times New Roman" w:hAnsi="Times New Roman" w:cs="Times New Roman"/>
              </w:rPr>
              <w:t>Prepare and execute Postman/API tests and maintain evidence.</w:t>
            </w:r>
          </w:p>
        </w:tc>
      </w:tr>
      <w:tr w:rsidR="00A008CF" w:rsidRPr="00F50FD1" w14:paraId="2B1F264F" w14:textId="77777777">
        <w:tc>
          <w:tcPr>
            <w:tcW w:w="4968" w:type="dxa"/>
          </w:tcPr>
          <w:p w14:paraId="2E89F7FC" w14:textId="77777777" w:rsidR="00A008CF" w:rsidRPr="00F50FD1" w:rsidRDefault="00000000">
            <w:pPr>
              <w:rPr>
                <w:rFonts w:ascii="Times New Roman" w:hAnsi="Times New Roman" w:cs="Times New Roman"/>
              </w:rPr>
            </w:pPr>
            <w:r w:rsidRPr="00F50FD1">
              <w:rPr>
                <w:rFonts w:ascii="Times New Roman" w:hAnsi="Times New Roman" w:cs="Times New Roman"/>
              </w:rPr>
              <w:t>Documentation &amp; Demo Lead</w:t>
            </w:r>
          </w:p>
        </w:tc>
        <w:tc>
          <w:tcPr>
            <w:tcW w:w="4968" w:type="dxa"/>
          </w:tcPr>
          <w:p w14:paraId="7DFB41FB" w14:textId="77777777" w:rsidR="00A008CF" w:rsidRPr="00F50FD1" w:rsidRDefault="00000000">
            <w:pPr>
              <w:rPr>
                <w:rFonts w:ascii="Times New Roman" w:hAnsi="Times New Roman" w:cs="Times New Roman"/>
              </w:rPr>
            </w:pPr>
            <w:r w:rsidRPr="00F50FD1">
              <w:rPr>
                <w:rFonts w:ascii="Times New Roman" w:hAnsi="Times New Roman" w:cs="Times New Roman"/>
              </w:rPr>
              <w:t>Maintain phase documents, GitHub organization, and final demonstration material.</w:t>
            </w:r>
          </w:p>
        </w:tc>
      </w:tr>
    </w:tbl>
    <w:p w14:paraId="650D5C5E"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9. Milestones and Deliverables</w:t>
      </w:r>
    </w:p>
    <w:tbl>
      <w:tblPr>
        <w:tblStyle w:val="TableGrid"/>
        <w:tblW w:w="0" w:type="auto"/>
        <w:tblLook w:val="04A0" w:firstRow="1" w:lastRow="0" w:firstColumn="1" w:lastColumn="0" w:noHBand="0" w:noVBand="1"/>
      </w:tblPr>
      <w:tblGrid>
        <w:gridCol w:w="3312"/>
        <w:gridCol w:w="3312"/>
        <w:gridCol w:w="3312"/>
      </w:tblGrid>
      <w:tr w:rsidR="00A008CF" w:rsidRPr="00F50FD1" w14:paraId="4602831A" w14:textId="77777777">
        <w:tc>
          <w:tcPr>
            <w:tcW w:w="3312" w:type="dxa"/>
          </w:tcPr>
          <w:p w14:paraId="4C9D80C7" w14:textId="77777777" w:rsidR="00A008CF" w:rsidRPr="00F50FD1" w:rsidRDefault="00000000">
            <w:pPr>
              <w:rPr>
                <w:rFonts w:ascii="Times New Roman" w:hAnsi="Times New Roman" w:cs="Times New Roman"/>
              </w:rPr>
            </w:pPr>
            <w:r w:rsidRPr="00F50FD1">
              <w:rPr>
                <w:rFonts w:ascii="Times New Roman" w:hAnsi="Times New Roman" w:cs="Times New Roman"/>
              </w:rPr>
              <w:t>Milestone</w:t>
            </w:r>
          </w:p>
        </w:tc>
        <w:tc>
          <w:tcPr>
            <w:tcW w:w="3312" w:type="dxa"/>
          </w:tcPr>
          <w:p w14:paraId="51622B15" w14:textId="77777777" w:rsidR="00A008CF" w:rsidRPr="00F50FD1" w:rsidRDefault="00000000">
            <w:pPr>
              <w:rPr>
                <w:rFonts w:ascii="Times New Roman" w:hAnsi="Times New Roman" w:cs="Times New Roman"/>
              </w:rPr>
            </w:pPr>
            <w:r w:rsidRPr="00F50FD1">
              <w:rPr>
                <w:rFonts w:ascii="Times New Roman" w:hAnsi="Times New Roman" w:cs="Times New Roman"/>
              </w:rPr>
              <w:t>Target</w:t>
            </w:r>
          </w:p>
        </w:tc>
        <w:tc>
          <w:tcPr>
            <w:tcW w:w="3312" w:type="dxa"/>
          </w:tcPr>
          <w:p w14:paraId="3E1BA7D6" w14:textId="77777777" w:rsidR="00A008CF" w:rsidRPr="00F50FD1" w:rsidRDefault="00000000">
            <w:pPr>
              <w:rPr>
                <w:rFonts w:ascii="Times New Roman" w:hAnsi="Times New Roman" w:cs="Times New Roman"/>
              </w:rPr>
            </w:pPr>
            <w:r w:rsidRPr="00F50FD1">
              <w:rPr>
                <w:rFonts w:ascii="Times New Roman" w:hAnsi="Times New Roman" w:cs="Times New Roman"/>
              </w:rPr>
              <w:t>Deliverable</w:t>
            </w:r>
          </w:p>
        </w:tc>
      </w:tr>
      <w:tr w:rsidR="00A008CF" w:rsidRPr="00F50FD1" w14:paraId="2CCC7568" w14:textId="77777777">
        <w:tc>
          <w:tcPr>
            <w:tcW w:w="3312" w:type="dxa"/>
          </w:tcPr>
          <w:p w14:paraId="696C456C" w14:textId="77777777" w:rsidR="00A008CF" w:rsidRPr="00F50FD1" w:rsidRDefault="00000000">
            <w:pPr>
              <w:rPr>
                <w:rFonts w:ascii="Times New Roman" w:hAnsi="Times New Roman" w:cs="Times New Roman"/>
              </w:rPr>
            </w:pPr>
            <w:r w:rsidRPr="00F50FD1">
              <w:rPr>
                <w:rFonts w:ascii="Times New Roman" w:hAnsi="Times New Roman" w:cs="Times New Roman"/>
              </w:rPr>
              <w:t>M1</w:t>
            </w:r>
          </w:p>
        </w:tc>
        <w:tc>
          <w:tcPr>
            <w:tcW w:w="3312" w:type="dxa"/>
          </w:tcPr>
          <w:p w14:paraId="79B03D49" w14:textId="77777777" w:rsidR="00A008CF" w:rsidRPr="00F50FD1" w:rsidRDefault="00000000">
            <w:pPr>
              <w:rPr>
                <w:rFonts w:ascii="Times New Roman" w:hAnsi="Times New Roman" w:cs="Times New Roman"/>
              </w:rPr>
            </w:pPr>
            <w:r w:rsidRPr="00F50FD1">
              <w:rPr>
                <w:rFonts w:ascii="Times New Roman" w:hAnsi="Times New Roman" w:cs="Times New Roman"/>
              </w:rPr>
              <w:t>Phases 1–3 completed</w:t>
            </w:r>
          </w:p>
        </w:tc>
        <w:tc>
          <w:tcPr>
            <w:tcW w:w="3312" w:type="dxa"/>
          </w:tcPr>
          <w:p w14:paraId="792C1FCA" w14:textId="77777777" w:rsidR="00A008CF" w:rsidRPr="00F50FD1" w:rsidRDefault="00000000">
            <w:pPr>
              <w:rPr>
                <w:rFonts w:ascii="Times New Roman" w:hAnsi="Times New Roman" w:cs="Times New Roman"/>
              </w:rPr>
            </w:pPr>
            <w:r w:rsidRPr="00F50FD1">
              <w:rPr>
                <w:rFonts w:ascii="Times New Roman" w:hAnsi="Times New Roman" w:cs="Times New Roman"/>
              </w:rPr>
              <w:t>Ideation, requirements, and project design documents.</w:t>
            </w:r>
          </w:p>
        </w:tc>
      </w:tr>
      <w:tr w:rsidR="00A008CF" w:rsidRPr="00F50FD1" w14:paraId="4E791CE6" w14:textId="77777777">
        <w:tc>
          <w:tcPr>
            <w:tcW w:w="3312" w:type="dxa"/>
          </w:tcPr>
          <w:p w14:paraId="3AC0D559" w14:textId="77777777" w:rsidR="00A008CF" w:rsidRPr="00F50FD1" w:rsidRDefault="00000000">
            <w:pPr>
              <w:rPr>
                <w:rFonts w:ascii="Times New Roman" w:hAnsi="Times New Roman" w:cs="Times New Roman"/>
              </w:rPr>
            </w:pPr>
            <w:r w:rsidRPr="00F50FD1">
              <w:rPr>
                <w:rFonts w:ascii="Times New Roman" w:hAnsi="Times New Roman" w:cs="Times New Roman"/>
              </w:rPr>
              <w:t>M2</w:t>
            </w:r>
          </w:p>
        </w:tc>
        <w:tc>
          <w:tcPr>
            <w:tcW w:w="3312" w:type="dxa"/>
          </w:tcPr>
          <w:p w14:paraId="12C58483" w14:textId="77777777" w:rsidR="00A008CF" w:rsidRPr="00F50FD1" w:rsidRDefault="00000000">
            <w:pPr>
              <w:rPr>
                <w:rFonts w:ascii="Times New Roman" w:hAnsi="Times New Roman" w:cs="Times New Roman"/>
              </w:rPr>
            </w:pPr>
            <w:r w:rsidRPr="00F50FD1">
              <w:rPr>
                <w:rFonts w:ascii="Times New Roman" w:hAnsi="Times New Roman" w:cs="Times New Roman"/>
              </w:rPr>
              <w:t>Phase 4 completed</w:t>
            </w:r>
          </w:p>
        </w:tc>
        <w:tc>
          <w:tcPr>
            <w:tcW w:w="3312" w:type="dxa"/>
          </w:tcPr>
          <w:p w14:paraId="3E794C83" w14:textId="77777777" w:rsidR="00A008CF" w:rsidRPr="00F50FD1" w:rsidRDefault="00000000">
            <w:pPr>
              <w:rPr>
                <w:rFonts w:ascii="Times New Roman" w:hAnsi="Times New Roman" w:cs="Times New Roman"/>
              </w:rPr>
            </w:pPr>
            <w:r w:rsidRPr="00F50FD1">
              <w:rPr>
                <w:rFonts w:ascii="Times New Roman" w:hAnsi="Times New Roman" w:cs="Times New Roman"/>
              </w:rPr>
              <w:t>Project planning document.</w:t>
            </w:r>
          </w:p>
        </w:tc>
      </w:tr>
      <w:tr w:rsidR="00A008CF" w:rsidRPr="00F50FD1" w14:paraId="423B1B84" w14:textId="77777777">
        <w:tc>
          <w:tcPr>
            <w:tcW w:w="3312" w:type="dxa"/>
          </w:tcPr>
          <w:p w14:paraId="17567F32" w14:textId="77777777" w:rsidR="00A008CF" w:rsidRPr="00F50FD1" w:rsidRDefault="00000000">
            <w:pPr>
              <w:rPr>
                <w:rFonts w:ascii="Times New Roman" w:hAnsi="Times New Roman" w:cs="Times New Roman"/>
              </w:rPr>
            </w:pPr>
            <w:r w:rsidRPr="00F50FD1">
              <w:rPr>
                <w:rFonts w:ascii="Times New Roman" w:hAnsi="Times New Roman" w:cs="Times New Roman"/>
              </w:rPr>
              <w:t>M3</w:t>
            </w:r>
          </w:p>
        </w:tc>
        <w:tc>
          <w:tcPr>
            <w:tcW w:w="3312" w:type="dxa"/>
          </w:tcPr>
          <w:p w14:paraId="6C5A5A42" w14:textId="77777777" w:rsidR="00A008CF" w:rsidRPr="00F50FD1" w:rsidRDefault="00000000">
            <w:pPr>
              <w:rPr>
                <w:rFonts w:ascii="Times New Roman" w:hAnsi="Times New Roman" w:cs="Times New Roman"/>
              </w:rPr>
            </w:pPr>
            <w:r w:rsidRPr="00F50FD1">
              <w:rPr>
                <w:rFonts w:ascii="Times New Roman" w:hAnsi="Times New Roman" w:cs="Times New Roman"/>
              </w:rPr>
              <w:t>Backend execution verified</w:t>
            </w:r>
          </w:p>
        </w:tc>
        <w:tc>
          <w:tcPr>
            <w:tcW w:w="3312" w:type="dxa"/>
          </w:tcPr>
          <w:p w14:paraId="61457F8C" w14:textId="77777777" w:rsidR="00A008CF" w:rsidRPr="00F50FD1" w:rsidRDefault="00000000">
            <w:pPr>
              <w:rPr>
                <w:rFonts w:ascii="Times New Roman" w:hAnsi="Times New Roman" w:cs="Times New Roman"/>
              </w:rPr>
            </w:pPr>
            <w:r w:rsidRPr="00F50FD1">
              <w:rPr>
                <w:rFonts w:ascii="Times New Roman" w:hAnsi="Times New Roman" w:cs="Times New Roman"/>
              </w:rPr>
              <w:t>Working local backend with required configuration.</w:t>
            </w:r>
          </w:p>
        </w:tc>
      </w:tr>
      <w:tr w:rsidR="00A008CF" w:rsidRPr="00F50FD1" w14:paraId="64568F15" w14:textId="77777777">
        <w:tc>
          <w:tcPr>
            <w:tcW w:w="3312" w:type="dxa"/>
          </w:tcPr>
          <w:p w14:paraId="709B61E1" w14:textId="77777777" w:rsidR="00A008CF" w:rsidRPr="00F50FD1" w:rsidRDefault="00000000">
            <w:pPr>
              <w:rPr>
                <w:rFonts w:ascii="Times New Roman" w:hAnsi="Times New Roman" w:cs="Times New Roman"/>
              </w:rPr>
            </w:pPr>
            <w:r w:rsidRPr="00F50FD1">
              <w:rPr>
                <w:rFonts w:ascii="Times New Roman" w:hAnsi="Times New Roman" w:cs="Times New Roman"/>
              </w:rPr>
              <w:t>M4</w:t>
            </w:r>
          </w:p>
        </w:tc>
        <w:tc>
          <w:tcPr>
            <w:tcW w:w="3312" w:type="dxa"/>
          </w:tcPr>
          <w:p w14:paraId="1406E728" w14:textId="77777777" w:rsidR="00A008CF" w:rsidRPr="00F50FD1" w:rsidRDefault="00000000">
            <w:pPr>
              <w:rPr>
                <w:rFonts w:ascii="Times New Roman" w:hAnsi="Times New Roman" w:cs="Times New Roman"/>
              </w:rPr>
            </w:pPr>
            <w:r w:rsidRPr="00F50FD1">
              <w:rPr>
                <w:rFonts w:ascii="Times New Roman" w:hAnsi="Times New Roman" w:cs="Times New Roman"/>
              </w:rPr>
              <w:t>Core functionality verified</w:t>
            </w:r>
          </w:p>
        </w:tc>
        <w:tc>
          <w:tcPr>
            <w:tcW w:w="3312" w:type="dxa"/>
          </w:tcPr>
          <w:p w14:paraId="67DEAB17" w14:textId="77777777" w:rsidR="00A008CF" w:rsidRPr="00F50FD1" w:rsidRDefault="00000000">
            <w:pPr>
              <w:rPr>
                <w:rFonts w:ascii="Times New Roman" w:hAnsi="Times New Roman" w:cs="Times New Roman"/>
              </w:rPr>
            </w:pPr>
            <w:r w:rsidRPr="00F50FD1">
              <w:rPr>
                <w:rFonts w:ascii="Times New Roman" w:hAnsi="Times New Roman" w:cs="Times New Roman"/>
              </w:rPr>
              <w:t>Authentication, locations, weather, and AI/fallback functionality checked.</w:t>
            </w:r>
          </w:p>
        </w:tc>
      </w:tr>
      <w:tr w:rsidR="00A008CF" w:rsidRPr="00F50FD1" w14:paraId="6635EA44" w14:textId="77777777">
        <w:tc>
          <w:tcPr>
            <w:tcW w:w="3312" w:type="dxa"/>
          </w:tcPr>
          <w:p w14:paraId="67BC10E3" w14:textId="77777777" w:rsidR="00A008CF" w:rsidRPr="00F50FD1" w:rsidRDefault="00000000">
            <w:pPr>
              <w:rPr>
                <w:rFonts w:ascii="Times New Roman" w:hAnsi="Times New Roman" w:cs="Times New Roman"/>
              </w:rPr>
            </w:pPr>
            <w:r w:rsidRPr="00F50FD1">
              <w:rPr>
                <w:rFonts w:ascii="Times New Roman" w:hAnsi="Times New Roman" w:cs="Times New Roman"/>
              </w:rPr>
              <w:t>M5</w:t>
            </w:r>
          </w:p>
        </w:tc>
        <w:tc>
          <w:tcPr>
            <w:tcW w:w="3312" w:type="dxa"/>
          </w:tcPr>
          <w:p w14:paraId="34E0C2C3" w14:textId="77777777" w:rsidR="00A008CF" w:rsidRPr="00F50FD1" w:rsidRDefault="00000000">
            <w:pPr>
              <w:rPr>
                <w:rFonts w:ascii="Times New Roman" w:hAnsi="Times New Roman" w:cs="Times New Roman"/>
              </w:rPr>
            </w:pPr>
            <w:r w:rsidRPr="00F50FD1">
              <w:rPr>
                <w:rFonts w:ascii="Times New Roman" w:hAnsi="Times New Roman" w:cs="Times New Roman"/>
              </w:rPr>
              <w:t>Testing completed</w:t>
            </w:r>
          </w:p>
        </w:tc>
        <w:tc>
          <w:tcPr>
            <w:tcW w:w="3312" w:type="dxa"/>
          </w:tcPr>
          <w:p w14:paraId="2D9C74B4" w14:textId="77777777" w:rsidR="00A008CF" w:rsidRPr="00F50FD1" w:rsidRDefault="00000000">
            <w:pPr>
              <w:rPr>
                <w:rFonts w:ascii="Times New Roman" w:hAnsi="Times New Roman" w:cs="Times New Roman"/>
              </w:rPr>
            </w:pPr>
            <w:r w:rsidRPr="00F50FD1">
              <w:rPr>
                <w:rFonts w:ascii="Times New Roman" w:hAnsi="Times New Roman" w:cs="Times New Roman"/>
              </w:rPr>
              <w:t>Postman/API test evidence and results.</w:t>
            </w:r>
          </w:p>
        </w:tc>
      </w:tr>
      <w:tr w:rsidR="00A008CF" w:rsidRPr="00F50FD1" w14:paraId="5B0A5807" w14:textId="77777777">
        <w:tc>
          <w:tcPr>
            <w:tcW w:w="3312" w:type="dxa"/>
          </w:tcPr>
          <w:p w14:paraId="3D691A7B" w14:textId="77777777" w:rsidR="00A008CF" w:rsidRPr="00F50FD1" w:rsidRDefault="00000000">
            <w:pPr>
              <w:rPr>
                <w:rFonts w:ascii="Times New Roman" w:hAnsi="Times New Roman" w:cs="Times New Roman"/>
              </w:rPr>
            </w:pPr>
            <w:r w:rsidRPr="00F50FD1">
              <w:rPr>
                <w:rFonts w:ascii="Times New Roman" w:hAnsi="Times New Roman" w:cs="Times New Roman"/>
              </w:rPr>
              <w:t>M6</w:t>
            </w:r>
          </w:p>
        </w:tc>
        <w:tc>
          <w:tcPr>
            <w:tcW w:w="3312" w:type="dxa"/>
          </w:tcPr>
          <w:p w14:paraId="0429AA1E" w14:textId="77777777" w:rsidR="00A008CF" w:rsidRPr="00F50FD1" w:rsidRDefault="00000000">
            <w:pPr>
              <w:rPr>
                <w:rFonts w:ascii="Times New Roman" w:hAnsi="Times New Roman" w:cs="Times New Roman"/>
              </w:rPr>
            </w:pPr>
            <w:r w:rsidRPr="00F50FD1">
              <w:rPr>
                <w:rFonts w:ascii="Times New Roman" w:hAnsi="Times New Roman" w:cs="Times New Roman"/>
              </w:rPr>
              <w:t>Documentation completed</w:t>
            </w:r>
          </w:p>
        </w:tc>
        <w:tc>
          <w:tcPr>
            <w:tcW w:w="3312" w:type="dxa"/>
          </w:tcPr>
          <w:p w14:paraId="4D6FF4AC" w14:textId="77777777" w:rsidR="00A008CF" w:rsidRPr="00F50FD1" w:rsidRDefault="00000000">
            <w:pPr>
              <w:rPr>
                <w:rFonts w:ascii="Times New Roman" w:hAnsi="Times New Roman" w:cs="Times New Roman"/>
              </w:rPr>
            </w:pPr>
            <w:r w:rsidRPr="00F50FD1">
              <w:rPr>
                <w:rFonts w:ascii="Times New Roman" w:hAnsi="Times New Roman" w:cs="Times New Roman"/>
              </w:rPr>
              <w:t>Final technical documentation and organized GitHub repository.</w:t>
            </w:r>
          </w:p>
        </w:tc>
      </w:tr>
      <w:tr w:rsidR="00A008CF" w:rsidRPr="00F50FD1" w14:paraId="6050BD81" w14:textId="77777777">
        <w:tc>
          <w:tcPr>
            <w:tcW w:w="3312" w:type="dxa"/>
          </w:tcPr>
          <w:p w14:paraId="36DFF3D0" w14:textId="77777777" w:rsidR="00A008CF" w:rsidRPr="00F50FD1" w:rsidRDefault="00000000">
            <w:pPr>
              <w:rPr>
                <w:rFonts w:ascii="Times New Roman" w:hAnsi="Times New Roman" w:cs="Times New Roman"/>
              </w:rPr>
            </w:pPr>
            <w:r w:rsidRPr="00F50FD1">
              <w:rPr>
                <w:rFonts w:ascii="Times New Roman" w:hAnsi="Times New Roman" w:cs="Times New Roman"/>
              </w:rPr>
              <w:t>M7</w:t>
            </w:r>
          </w:p>
        </w:tc>
        <w:tc>
          <w:tcPr>
            <w:tcW w:w="3312" w:type="dxa"/>
          </w:tcPr>
          <w:p w14:paraId="48994249" w14:textId="77777777" w:rsidR="00A008CF" w:rsidRPr="00F50FD1" w:rsidRDefault="00000000">
            <w:pPr>
              <w:rPr>
                <w:rFonts w:ascii="Times New Roman" w:hAnsi="Times New Roman" w:cs="Times New Roman"/>
              </w:rPr>
            </w:pPr>
            <w:r w:rsidRPr="00F50FD1">
              <w:rPr>
                <w:rFonts w:ascii="Times New Roman" w:hAnsi="Times New Roman" w:cs="Times New Roman"/>
              </w:rPr>
              <w:t>Demonstration completed</w:t>
            </w:r>
          </w:p>
        </w:tc>
        <w:tc>
          <w:tcPr>
            <w:tcW w:w="3312" w:type="dxa"/>
          </w:tcPr>
          <w:p w14:paraId="3A90CE8D" w14:textId="77777777" w:rsidR="00A008CF" w:rsidRPr="00F50FD1" w:rsidRDefault="00000000">
            <w:pPr>
              <w:rPr>
                <w:rFonts w:ascii="Times New Roman" w:hAnsi="Times New Roman" w:cs="Times New Roman"/>
              </w:rPr>
            </w:pPr>
            <w:r w:rsidRPr="00F50FD1">
              <w:rPr>
                <w:rFonts w:ascii="Times New Roman" w:hAnsi="Times New Roman" w:cs="Times New Roman"/>
              </w:rPr>
              <w:t>Screen-sharing and voice-over demo video with accessible link.</w:t>
            </w:r>
          </w:p>
        </w:tc>
      </w:tr>
    </w:tbl>
    <w:p w14:paraId="1482E63E"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10. Risk Management Plan</w:t>
      </w:r>
    </w:p>
    <w:tbl>
      <w:tblPr>
        <w:tblStyle w:val="TableGrid"/>
        <w:tblW w:w="0" w:type="auto"/>
        <w:tblLook w:val="04A0" w:firstRow="1" w:lastRow="0" w:firstColumn="1" w:lastColumn="0" w:noHBand="0" w:noVBand="1"/>
      </w:tblPr>
      <w:tblGrid>
        <w:gridCol w:w="3312"/>
        <w:gridCol w:w="3312"/>
        <w:gridCol w:w="3312"/>
      </w:tblGrid>
      <w:tr w:rsidR="00A008CF" w:rsidRPr="00F50FD1" w14:paraId="3A55EA1C" w14:textId="77777777">
        <w:tc>
          <w:tcPr>
            <w:tcW w:w="3312" w:type="dxa"/>
          </w:tcPr>
          <w:p w14:paraId="7CC78CF8" w14:textId="77777777" w:rsidR="00A008CF" w:rsidRPr="00F50FD1" w:rsidRDefault="00000000">
            <w:pPr>
              <w:rPr>
                <w:rFonts w:ascii="Times New Roman" w:hAnsi="Times New Roman" w:cs="Times New Roman"/>
              </w:rPr>
            </w:pPr>
            <w:r w:rsidRPr="00F50FD1">
              <w:rPr>
                <w:rFonts w:ascii="Times New Roman" w:hAnsi="Times New Roman" w:cs="Times New Roman"/>
              </w:rPr>
              <w:t>Risk</w:t>
            </w:r>
          </w:p>
        </w:tc>
        <w:tc>
          <w:tcPr>
            <w:tcW w:w="3312" w:type="dxa"/>
          </w:tcPr>
          <w:p w14:paraId="0E780BFE" w14:textId="77777777" w:rsidR="00A008CF" w:rsidRPr="00F50FD1" w:rsidRDefault="00000000">
            <w:pPr>
              <w:rPr>
                <w:rFonts w:ascii="Times New Roman" w:hAnsi="Times New Roman" w:cs="Times New Roman"/>
              </w:rPr>
            </w:pPr>
            <w:r w:rsidRPr="00F50FD1">
              <w:rPr>
                <w:rFonts w:ascii="Times New Roman" w:hAnsi="Times New Roman" w:cs="Times New Roman"/>
              </w:rPr>
              <w:t>Impact</w:t>
            </w:r>
          </w:p>
        </w:tc>
        <w:tc>
          <w:tcPr>
            <w:tcW w:w="3312" w:type="dxa"/>
          </w:tcPr>
          <w:p w14:paraId="2E70D987" w14:textId="77777777" w:rsidR="00A008CF" w:rsidRPr="00F50FD1" w:rsidRDefault="00000000">
            <w:pPr>
              <w:rPr>
                <w:rFonts w:ascii="Times New Roman" w:hAnsi="Times New Roman" w:cs="Times New Roman"/>
              </w:rPr>
            </w:pPr>
            <w:r w:rsidRPr="00F50FD1">
              <w:rPr>
                <w:rFonts w:ascii="Times New Roman" w:hAnsi="Times New Roman" w:cs="Times New Roman"/>
              </w:rPr>
              <w:t>Planned Mitigation</w:t>
            </w:r>
          </w:p>
        </w:tc>
      </w:tr>
      <w:tr w:rsidR="00A008CF" w:rsidRPr="00F50FD1" w14:paraId="42B4B450" w14:textId="77777777">
        <w:tc>
          <w:tcPr>
            <w:tcW w:w="3312" w:type="dxa"/>
          </w:tcPr>
          <w:p w14:paraId="0D02F464" w14:textId="77777777" w:rsidR="00A008CF" w:rsidRPr="00F50FD1" w:rsidRDefault="00000000">
            <w:pPr>
              <w:rPr>
                <w:rFonts w:ascii="Times New Roman" w:hAnsi="Times New Roman" w:cs="Times New Roman"/>
              </w:rPr>
            </w:pPr>
            <w:r w:rsidRPr="00F50FD1">
              <w:rPr>
                <w:rFonts w:ascii="Times New Roman" w:hAnsi="Times New Roman" w:cs="Times New Roman"/>
              </w:rPr>
              <w:t>External API key not configured</w:t>
            </w:r>
          </w:p>
        </w:tc>
        <w:tc>
          <w:tcPr>
            <w:tcW w:w="3312" w:type="dxa"/>
          </w:tcPr>
          <w:p w14:paraId="456646FE" w14:textId="77777777" w:rsidR="00A008CF" w:rsidRPr="00F50FD1" w:rsidRDefault="00000000">
            <w:pPr>
              <w:rPr>
                <w:rFonts w:ascii="Times New Roman" w:hAnsi="Times New Roman" w:cs="Times New Roman"/>
              </w:rPr>
            </w:pPr>
            <w:r w:rsidRPr="00F50FD1">
              <w:rPr>
                <w:rFonts w:ascii="Times New Roman" w:hAnsi="Times New Roman" w:cs="Times New Roman"/>
              </w:rPr>
              <w:t>Weather/Gemini functionality may not work fully.</w:t>
            </w:r>
          </w:p>
        </w:tc>
        <w:tc>
          <w:tcPr>
            <w:tcW w:w="3312" w:type="dxa"/>
          </w:tcPr>
          <w:p w14:paraId="7FBE4D9E" w14:textId="77777777" w:rsidR="00A008CF" w:rsidRPr="00F50FD1" w:rsidRDefault="00000000">
            <w:pPr>
              <w:rPr>
                <w:rFonts w:ascii="Times New Roman" w:hAnsi="Times New Roman" w:cs="Times New Roman"/>
              </w:rPr>
            </w:pPr>
            <w:r w:rsidRPr="00F50FD1">
              <w:rPr>
                <w:rFonts w:ascii="Times New Roman" w:hAnsi="Times New Roman" w:cs="Times New Roman"/>
              </w:rPr>
              <w:t>Configure environment variables and use fallback behavior where supported.</w:t>
            </w:r>
          </w:p>
        </w:tc>
      </w:tr>
      <w:tr w:rsidR="00A008CF" w:rsidRPr="00F50FD1" w14:paraId="18AADD5C" w14:textId="77777777">
        <w:tc>
          <w:tcPr>
            <w:tcW w:w="3312" w:type="dxa"/>
          </w:tcPr>
          <w:p w14:paraId="29763C1A" w14:textId="77777777" w:rsidR="00A008CF" w:rsidRPr="00F50FD1" w:rsidRDefault="00000000">
            <w:pPr>
              <w:rPr>
                <w:rFonts w:ascii="Times New Roman" w:hAnsi="Times New Roman" w:cs="Times New Roman"/>
              </w:rPr>
            </w:pPr>
            <w:r w:rsidRPr="00F50FD1">
              <w:rPr>
                <w:rFonts w:ascii="Times New Roman" w:hAnsi="Times New Roman" w:cs="Times New Roman"/>
              </w:rPr>
              <w:t>MongoDB connection failure</w:t>
            </w:r>
          </w:p>
        </w:tc>
        <w:tc>
          <w:tcPr>
            <w:tcW w:w="3312" w:type="dxa"/>
          </w:tcPr>
          <w:p w14:paraId="37EC7F85" w14:textId="77777777" w:rsidR="00A008CF" w:rsidRPr="00F50FD1" w:rsidRDefault="00000000">
            <w:pPr>
              <w:rPr>
                <w:rFonts w:ascii="Times New Roman" w:hAnsi="Times New Roman" w:cs="Times New Roman"/>
              </w:rPr>
            </w:pPr>
            <w:r w:rsidRPr="00F50FD1">
              <w:rPr>
                <w:rFonts w:ascii="Times New Roman" w:hAnsi="Times New Roman" w:cs="Times New Roman"/>
              </w:rPr>
              <w:t>Database-dependent operations may fail.</w:t>
            </w:r>
          </w:p>
        </w:tc>
        <w:tc>
          <w:tcPr>
            <w:tcW w:w="3312" w:type="dxa"/>
          </w:tcPr>
          <w:p w14:paraId="06E4F580" w14:textId="77777777" w:rsidR="00A008CF" w:rsidRPr="00F50FD1" w:rsidRDefault="00000000">
            <w:pPr>
              <w:rPr>
                <w:rFonts w:ascii="Times New Roman" w:hAnsi="Times New Roman" w:cs="Times New Roman"/>
              </w:rPr>
            </w:pPr>
            <w:r w:rsidRPr="00F50FD1">
              <w:rPr>
                <w:rFonts w:ascii="Times New Roman" w:hAnsi="Times New Roman" w:cs="Times New Roman"/>
              </w:rPr>
              <w:t>Verify MongoDB availability and MONGO_URI.</w:t>
            </w:r>
          </w:p>
        </w:tc>
      </w:tr>
      <w:tr w:rsidR="00A008CF" w:rsidRPr="00F50FD1" w14:paraId="6050D9DD" w14:textId="77777777">
        <w:tc>
          <w:tcPr>
            <w:tcW w:w="3312" w:type="dxa"/>
          </w:tcPr>
          <w:p w14:paraId="6DFACC30" w14:textId="77777777" w:rsidR="00A008CF" w:rsidRPr="00F50FD1" w:rsidRDefault="00000000">
            <w:pPr>
              <w:rPr>
                <w:rFonts w:ascii="Times New Roman" w:hAnsi="Times New Roman" w:cs="Times New Roman"/>
              </w:rPr>
            </w:pPr>
            <w:r w:rsidRPr="00F50FD1">
              <w:rPr>
                <w:rFonts w:ascii="Times New Roman" w:hAnsi="Times New Roman" w:cs="Times New Roman"/>
              </w:rPr>
              <w:t>Invalid authentication token</w:t>
            </w:r>
          </w:p>
        </w:tc>
        <w:tc>
          <w:tcPr>
            <w:tcW w:w="3312" w:type="dxa"/>
          </w:tcPr>
          <w:p w14:paraId="49784F5D" w14:textId="77777777" w:rsidR="00A008CF" w:rsidRPr="00F50FD1" w:rsidRDefault="00000000">
            <w:pPr>
              <w:rPr>
                <w:rFonts w:ascii="Times New Roman" w:hAnsi="Times New Roman" w:cs="Times New Roman"/>
              </w:rPr>
            </w:pPr>
            <w:r w:rsidRPr="00F50FD1">
              <w:rPr>
                <w:rFonts w:ascii="Times New Roman" w:hAnsi="Times New Roman" w:cs="Times New Roman"/>
              </w:rPr>
              <w:t>Protected APIs may return authorization errors.</w:t>
            </w:r>
          </w:p>
        </w:tc>
        <w:tc>
          <w:tcPr>
            <w:tcW w:w="3312" w:type="dxa"/>
          </w:tcPr>
          <w:p w14:paraId="27897B6D" w14:textId="77777777" w:rsidR="00A008CF" w:rsidRPr="00F50FD1" w:rsidRDefault="00000000">
            <w:pPr>
              <w:rPr>
                <w:rFonts w:ascii="Times New Roman" w:hAnsi="Times New Roman" w:cs="Times New Roman"/>
              </w:rPr>
            </w:pPr>
            <w:r w:rsidRPr="00F50FD1">
              <w:rPr>
                <w:rFonts w:ascii="Times New Roman" w:hAnsi="Times New Roman" w:cs="Times New Roman"/>
              </w:rPr>
              <w:t>Verify registration/login and use a valid JWT.</w:t>
            </w:r>
          </w:p>
        </w:tc>
      </w:tr>
      <w:tr w:rsidR="00A008CF" w:rsidRPr="00F50FD1" w14:paraId="3D85A6A1" w14:textId="77777777">
        <w:tc>
          <w:tcPr>
            <w:tcW w:w="3312" w:type="dxa"/>
          </w:tcPr>
          <w:p w14:paraId="18C2E840" w14:textId="77777777" w:rsidR="00A008CF" w:rsidRPr="00F50FD1" w:rsidRDefault="00000000">
            <w:pPr>
              <w:rPr>
                <w:rFonts w:ascii="Times New Roman" w:hAnsi="Times New Roman" w:cs="Times New Roman"/>
              </w:rPr>
            </w:pPr>
            <w:r w:rsidRPr="00F50FD1">
              <w:rPr>
                <w:rFonts w:ascii="Times New Roman" w:hAnsi="Times New Roman" w:cs="Times New Roman"/>
              </w:rPr>
              <w:t>External AI service unavailable</w:t>
            </w:r>
          </w:p>
        </w:tc>
        <w:tc>
          <w:tcPr>
            <w:tcW w:w="3312" w:type="dxa"/>
          </w:tcPr>
          <w:p w14:paraId="0854A77C" w14:textId="77777777" w:rsidR="00A008CF" w:rsidRPr="00F50FD1" w:rsidRDefault="00000000">
            <w:pPr>
              <w:rPr>
                <w:rFonts w:ascii="Times New Roman" w:hAnsi="Times New Roman" w:cs="Times New Roman"/>
              </w:rPr>
            </w:pPr>
            <w:r w:rsidRPr="00F50FD1">
              <w:rPr>
                <w:rFonts w:ascii="Times New Roman" w:hAnsi="Times New Roman" w:cs="Times New Roman"/>
              </w:rPr>
              <w:t>AI recommendations may not be returned.</w:t>
            </w:r>
          </w:p>
        </w:tc>
        <w:tc>
          <w:tcPr>
            <w:tcW w:w="3312" w:type="dxa"/>
          </w:tcPr>
          <w:p w14:paraId="32A9F76C" w14:textId="77777777" w:rsidR="00A008CF" w:rsidRPr="00F50FD1" w:rsidRDefault="00000000">
            <w:pPr>
              <w:rPr>
                <w:rFonts w:ascii="Times New Roman" w:hAnsi="Times New Roman" w:cs="Times New Roman"/>
              </w:rPr>
            </w:pPr>
            <w:r w:rsidRPr="00F50FD1">
              <w:rPr>
                <w:rFonts w:ascii="Times New Roman" w:hAnsi="Times New Roman" w:cs="Times New Roman"/>
              </w:rPr>
              <w:t>Use the documented fallback recommendation logic.</w:t>
            </w:r>
          </w:p>
        </w:tc>
      </w:tr>
      <w:tr w:rsidR="00A008CF" w:rsidRPr="00F50FD1" w14:paraId="53626732" w14:textId="77777777">
        <w:tc>
          <w:tcPr>
            <w:tcW w:w="3312" w:type="dxa"/>
          </w:tcPr>
          <w:p w14:paraId="4B563166" w14:textId="77777777" w:rsidR="00A008CF" w:rsidRPr="00F50FD1" w:rsidRDefault="00000000">
            <w:pPr>
              <w:rPr>
                <w:rFonts w:ascii="Times New Roman" w:hAnsi="Times New Roman" w:cs="Times New Roman"/>
              </w:rPr>
            </w:pPr>
            <w:r w:rsidRPr="00F50FD1">
              <w:rPr>
                <w:rFonts w:ascii="Times New Roman" w:hAnsi="Times New Roman" w:cs="Times New Roman"/>
              </w:rPr>
              <w:t>Incomplete API testing evidence</w:t>
            </w:r>
          </w:p>
        </w:tc>
        <w:tc>
          <w:tcPr>
            <w:tcW w:w="3312" w:type="dxa"/>
          </w:tcPr>
          <w:p w14:paraId="44B1F7C3" w14:textId="77777777" w:rsidR="00A008CF" w:rsidRPr="00F50FD1" w:rsidRDefault="00000000">
            <w:pPr>
              <w:rPr>
                <w:rFonts w:ascii="Times New Roman" w:hAnsi="Times New Roman" w:cs="Times New Roman"/>
              </w:rPr>
            </w:pPr>
            <w:r w:rsidRPr="00F50FD1">
              <w:rPr>
                <w:rFonts w:ascii="Times New Roman" w:hAnsi="Times New Roman" w:cs="Times New Roman"/>
              </w:rPr>
              <w:t>Testing may be insufficiently demonstrated.</w:t>
            </w:r>
          </w:p>
        </w:tc>
        <w:tc>
          <w:tcPr>
            <w:tcW w:w="3312" w:type="dxa"/>
          </w:tcPr>
          <w:p w14:paraId="7A7AC848" w14:textId="77777777" w:rsidR="00A008CF" w:rsidRPr="00F50FD1" w:rsidRDefault="00000000">
            <w:pPr>
              <w:rPr>
                <w:rFonts w:ascii="Times New Roman" w:hAnsi="Times New Roman" w:cs="Times New Roman"/>
              </w:rPr>
            </w:pPr>
            <w:r w:rsidRPr="00F50FD1">
              <w:rPr>
                <w:rFonts w:ascii="Times New Roman" w:hAnsi="Times New Roman" w:cs="Times New Roman"/>
              </w:rPr>
              <w:t>Maintain test cases and capture Postman results.</w:t>
            </w:r>
          </w:p>
        </w:tc>
      </w:tr>
      <w:tr w:rsidR="00A008CF" w:rsidRPr="00F50FD1" w14:paraId="143201D9" w14:textId="77777777">
        <w:tc>
          <w:tcPr>
            <w:tcW w:w="3312" w:type="dxa"/>
          </w:tcPr>
          <w:p w14:paraId="011DB884" w14:textId="77777777" w:rsidR="00A008CF" w:rsidRPr="00F50FD1" w:rsidRDefault="00000000">
            <w:pPr>
              <w:rPr>
                <w:rFonts w:ascii="Times New Roman" w:hAnsi="Times New Roman" w:cs="Times New Roman"/>
              </w:rPr>
            </w:pPr>
            <w:r w:rsidRPr="00F50FD1">
              <w:rPr>
                <w:rFonts w:ascii="Times New Roman" w:hAnsi="Times New Roman" w:cs="Times New Roman"/>
              </w:rPr>
              <w:t>Sensitive credentials exposed</w:t>
            </w:r>
          </w:p>
        </w:tc>
        <w:tc>
          <w:tcPr>
            <w:tcW w:w="3312" w:type="dxa"/>
          </w:tcPr>
          <w:p w14:paraId="6C3C6123" w14:textId="77777777" w:rsidR="00A008CF" w:rsidRPr="00F50FD1" w:rsidRDefault="00000000">
            <w:pPr>
              <w:rPr>
                <w:rFonts w:ascii="Times New Roman" w:hAnsi="Times New Roman" w:cs="Times New Roman"/>
              </w:rPr>
            </w:pPr>
            <w:r w:rsidRPr="00F50FD1">
              <w:rPr>
                <w:rFonts w:ascii="Times New Roman" w:hAnsi="Times New Roman" w:cs="Times New Roman"/>
              </w:rPr>
              <w:t>Security risk to the project and services.</w:t>
            </w:r>
          </w:p>
        </w:tc>
        <w:tc>
          <w:tcPr>
            <w:tcW w:w="3312" w:type="dxa"/>
          </w:tcPr>
          <w:p w14:paraId="63677CF7" w14:textId="77777777" w:rsidR="00A008CF" w:rsidRPr="00F50FD1" w:rsidRDefault="00000000">
            <w:pPr>
              <w:rPr>
                <w:rFonts w:ascii="Times New Roman" w:hAnsi="Times New Roman" w:cs="Times New Roman"/>
              </w:rPr>
            </w:pPr>
            <w:r w:rsidRPr="00F50FD1">
              <w:rPr>
                <w:rFonts w:ascii="Times New Roman" w:hAnsi="Times New Roman" w:cs="Times New Roman"/>
              </w:rPr>
              <w:t>Keep secrets in .env and never commit real credentials.</w:t>
            </w:r>
          </w:p>
        </w:tc>
      </w:tr>
    </w:tbl>
    <w:p w14:paraId="5D7DADCF"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11. Dependency and Execution Plan</w:t>
      </w:r>
    </w:p>
    <w:p w14:paraId="3981BF15" w14:textId="77777777" w:rsidR="00A008CF" w:rsidRPr="00F50FD1" w:rsidRDefault="00000000">
      <w:pPr>
        <w:pStyle w:val="ListNumber"/>
        <w:rPr>
          <w:rFonts w:ascii="Times New Roman" w:hAnsi="Times New Roman" w:cs="Times New Roman"/>
        </w:rPr>
      </w:pPr>
      <w:r w:rsidRPr="00F50FD1">
        <w:rPr>
          <w:rFonts w:ascii="Times New Roman" w:hAnsi="Times New Roman" w:cs="Times New Roman"/>
        </w:rPr>
        <w:t>Install project dependencies using npm install.</w:t>
      </w:r>
    </w:p>
    <w:p w14:paraId="418C5D26" w14:textId="77777777" w:rsidR="00A008CF" w:rsidRPr="00F50FD1" w:rsidRDefault="00000000">
      <w:pPr>
        <w:pStyle w:val="ListNumber"/>
        <w:rPr>
          <w:rFonts w:ascii="Times New Roman" w:hAnsi="Times New Roman" w:cs="Times New Roman"/>
        </w:rPr>
      </w:pPr>
      <w:r w:rsidRPr="00F50FD1">
        <w:rPr>
          <w:rFonts w:ascii="Times New Roman" w:hAnsi="Times New Roman" w:cs="Times New Roman"/>
        </w:rPr>
        <w:lastRenderedPageBreak/>
        <w:t>Configure PORT, MONGO_URI, JWT_SECRET, and GEMINI_API_KEY.</w:t>
      </w:r>
    </w:p>
    <w:p w14:paraId="40DE5073" w14:textId="77777777" w:rsidR="00A008CF" w:rsidRPr="00F50FD1" w:rsidRDefault="00000000">
      <w:pPr>
        <w:pStyle w:val="ListNumber"/>
        <w:rPr>
          <w:rFonts w:ascii="Times New Roman" w:hAnsi="Times New Roman" w:cs="Times New Roman"/>
        </w:rPr>
      </w:pPr>
      <w:r w:rsidRPr="00F50FD1">
        <w:rPr>
          <w:rFonts w:ascii="Times New Roman" w:hAnsi="Times New Roman" w:cs="Times New Roman"/>
        </w:rPr>
        <w:t>Ensure MongoDB is available before database-dependent operations.</w:t>
      </w:r>
    </w:p>
    <w:p w14:paraId="2BC116DB" w14:textId="77777777" w:rsidR="00A008CF" w:rsidRPr="00F50FD1" w:rsidRDefault="00000000">
      <w:pPr>
        <w:pStyle w:val="ListNumber"/>
        <w:rPr>
          <w:rFonts w:ascii="Times New Roman" w:hAnsi="Times New Roman" w:cs="Times New Roman"/>
        </w:rPr>
      </w:pPr>
      <w:r w:rsidRPr="00F50FD1">
        <w:rPr>
          <w:rFonts w:ascii="Times New Roman" w:hAnsi="Times New Roman" w:cs="Times New Roman"/>
        </w:rPr>
        <w:t>Start the Node.js backend using the project's configured npm start command.</w:t>
      </w:r>
    </w:p>
    <w:p w14:paraId="2996A98D" w14:textId="77777777" w:rsidR="00A008CF" w:rsidRPr="00F50FD1" w:rsidRDefault="00000000">
      <w:pPr>
        <w:pStyle w:val="ListNumber"/>
        <w:rPr>
          <w:rFonts w:ascii="Times New Roman" w:hAnsi="Times New Roman" w:cs="Times New Roman"/>
        </w:rPr>
      </w:pPr>
      <w:r w:rsidRPr="00F50FD1">
        <w:rPr>
          <w:rFonts w:ascii="Times New Roman" w:hAnsi="Times New Roman" w:cs="Times New Roman"/>
        </w:rPr>
        <w:t>Verify that the Express server accepts API requests.</w:t>
      </w:r>
    </w:p>
    <w:p w14:paraId="13F33F79" w14:textId="77777777" w:rsidR="00A008CF" w:rsidRPr="00F50FD1" w:rsidRDefault="00000000">
      <w:pPr>
        <w:pStyle w:val="ListNumber"/>
        <w:rPr>
          <w:rFonts w:ascii="Times New Roman" w:hAnsi="Times New Roman" w:cs="Times New Roman"/>
        </w:rPr>
      </w:pPr>
      <w:r w:rsidRPr="00F50FD1">
        <w:rPr>
          <w:rFonts w:ascii="Times New Roman" w:hAnsi="Times New Roman" w:cs="Times New Roman"/>
        </w:rPr>
        <w:t>Use Postman to test registration, login, weather, recommendation, and favorite-location APIs as applicable.</w:t>
      </w:r>
    </w:p>
    <w:p w14:paraId="75D6AFBD" w14:textId="77777777" w:rsidR="00A008CF" w:rsidRPr="00F50FD1" w:rsidRDefault="00000000">
      <w:pPr>
        <w:pStyle w:val="ListNumber"/>
        <w:rPr>
          <w:rFonts w:ascii="Times New Roman" w:hAnsi="Times New Roman" w:cs="Times New Roman"/>
        </w:rPr>
      </w:pPr>
      <w:r w:rsidRPr="00F50FD1">
        <w:rPr>
          <w:rFonts w:ascii="Times New Roman" w:hAnsi="Times New Roman" w:cs="Times New Roman"/>
        </w:rPr>
        <w:t>Record testing evidence for Phase 6 and use the verified flow in the final demonstration.</w:t>
      </w:r>
    </w:p>
    <w:p w14:paraId="4820DAFF"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12. GitHub Repository Planning</w:t>
      </w:r>
    </w:p>
    <w:p w14:paraId="2F7E53DC" w14:textId="77777777" w:rsidR="00A008CF" w:rsidRPr="00F50FD1" w:rsidRDefault="00000000">
      <w:pPr>
        <w:rPr>
          <w:rFonts w:ascii="Times New Roman" w:hAnsi="Times New Roman" w:cs="Times New Roman"/>
        </w:rPr>
      </w:pPr>
      <w:r w:rsidRPr="00F50FD1">
        <w:rPr>
          <w:rFonts w:ascii="Times New Roman" w:hAnsi="Times New Roman" w:cs="Times New Roman"/>
        </w:rPr>
        <w:t>The required phase structure is:</w:t>
      </w:r>
    </w:p>
    <w:p w14:paraId="1C63F5FE"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Phase-1-Brainstorming-and-Ideation/README.md</w:t>
      </w:r>
    </w:p>
    <w:p w14:paraId="41E0C74C"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Phase-2-Requirement-Analysis/README.md</w:t>
      </w:r>
    </w:p>
    <w:p w14:paraId="674A8706"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Phase-3-Project-Design/README.md</w:t>
      </w:r>
    </w:p>
    <w:p w14:paraId="312AD7E8"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Phase-4-Project-Planning/README.md</w:t>
      </w:r>
    </w:p>
    <w:p w14:paraId="53A9BA3E"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Phase-5-Project-Development/README.md</w:t>
      </w:r>
    </w:p>
    <w:p w14:paraId="315AC9FF"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Phase-6-Project-Testing/README.md</w:t>
      </w:r>
    </w:p>
    <w:p w14:paraId="0303FD94"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Phase-7-Project-Documentation/README.md</w:t>
      </w:r>
    </w:p>
    <w:p w14:paraId="4B23C43F"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Phase-8-Project-Demonstration/README.md</w:t>
      </w:r>
    </w:p>
    <w:p w14:paraId="362C888B" w14:textId="77777777" w:rsidR="00A008CF" w:rsidRPr="00F50FD1" w:rsidRDefault="00000000">
      <w:pPr>
        <w:rPr>
          <w:rFonts w:ascii="Times New Roman" w:hAnsi="Times New Roman" w:cs="Times New Roman"/>
        </w:rPr>
      </w:pPr>
      <w:r w:rsidRPr="00F50FD1">
        <w:rPr>
          <w:rFonts w:ascii="Times New Roman" w:hAnsi="Times New Roman" w:cs="Times New Roman"/>
        </w:rPr>
        <w:t>Sensitive configuration files containing real API keys, database credentials, or JWT secrets should not be committed to the public repository.</w:t>
      </w:r>
    </w:p>
    <w:p w14:paraId="657F1D4D"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13. Completion Checklist</w:t>
      </w:r>
    </w:p>
    <w:p w14:paraId="589406E3"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Project scope and objective reviewed</w:t>
      </w:r>
    </w:p>
    <w:p w14:paraId="41D90C3B"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Work breakdown structure prepared</w:t>
      </w:r>
    </w:p>
    <w:p w14:paraId="3EB6FE23"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Phase-wise implementation plan prepared</w:t>
      </w:r>
    </w:p>
    <w:p w14:paraId="0D40623B"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Proposed schedule prepared</w:t>
      </w:r>
    </w:p>
    <w:p w14:paraId="7A0518EB"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Resources identified</w:t>
      </w:r>
    </w:p>
    <w:p w14:paraId="3099E503"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Team responsibilities defined by role</w:t>
      </w:r>
    </w:p>
    <w:p w14:paraId="1AF35E76"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Milestones and deliverables defined</w:t>
      </w:r>
    </w:p>
    <w:p w14:paraId="057B9B74"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Risk management plan prepared</w:t>
      </w:r>
    </w:p>
    <w:p w14:paraId="720768A9"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Execution dependencies identified</w:t>
      </w:r>
    </w:p>
    <w:p w14:paraId="21470C17"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GitHub phase structure planned</w:t>
      </w:r>
    </w:p>
    <w:p w14:paraId="3DA78906" w14:textId="77777777" w:rsidR="00A008CF" w:rsidRPr="00F50FD1" w:rsidRDefault="00000000">
      <w:pPr>
        <w:pStyle w:val="ListBullet"/>
        <w:rPr>
          <w:rFonts w:ascii="Times New Roman" w:hAnsi="Times New Roman" w:cs="Times New Roman"/>
        </w:rPr>
      </w:pPr>
      <w:r w:rsidRPr="00F50FD1">
        <w:rPr>
          <w:rFonts w:ascii="Times New Roman" w:hAnsi="Times New Roman" w:cs="Times New Roman"/>
        </w:rPr>
        <w:t>Phase 4 planning document completed</w:t>
      </w:r>
    </w:p>
    <w:p w14:paraId="5F408DA2" w14:textId="77777777" w:rsidR="00A008CF" w:rsidRPr="00F50FD1" w:rsidRDefault="00000000">
      <w:pPr>
        <w:pStyle w:val="Heading1"/>
        <w:rPr>
          <w:rFonts w:ascii="Times New Roman" w:hAnsi="Times New Roman" w:cs="Times New Roman"/>
        </w:rPr>
      </w:pPr>
      <w:r w:rsidRPr="00F50FD1">
        <w:rPr>
          <w:rFonts w:ascii="Times New Roman" w:hAnsi="Times New Roman" w:cs="Times New Roman"/>
        </w:rPr>
        <w:t>14. Phase 4 Summary</w:t>
      </w:r>
    </w:p>
    <w:p w14:paraId="4A86739E" w14:textId="77777777" w:rsidR="00A008CF" w:rsidRPr="00F50FD1" w:rsidRDefault="00000000">
      <w:pPr>
        <w:rPr>
          <w:rFonts w:ascii="Times New Roman" w:hAnsi="Times New Roman" w:cs="Times New Roman"/>
        </w:rPr>
      </w:pPr>
      <w:r w:rsidRPr="00F50FD1">
        <w:rPr>
          <w:rFonts w:ascii="Times New Roman" w:hAnsi="Times New Roman" w:cs="Times New Roman"/>
        </w:rPr>
        <w:t>The Phase 4 plan organizes AI WeatherWise into manageable development, testing, documentation, and demonstration activities. The plan uses the provided backend as the implementation baseline and aligns the work with the eight SmartBridge project phases.</w:t>
      </w:r>
    </w:p>
    <w:p w14:paraId="230E403A" w14:textId="41E2DEB9" w:rsidR="00A008CF" w:rsidRPr="00F50FD1" w:rsidRDefault="00F50FD1">
      <w:pPr>
        <w:jc w:val="center"/>
        <w:rPr>
          <w:rFonts w:ascii="Times New Roman" w:hAnsi="Times New Roman" w:cs="Times New Roman"/>
        </w:rPr>
      </w:pPr>
      <w:r>
        <w:rPr>
          <w:rFonts w:ascii="Times New Roman" w:hAnsi="Times New Roman" w:cs="Times New Roman"/>
          <w:b/>
        </w:rPr>
        <w:t xml:space="preserve"> </w:t>
      </w:r>
    </w:p>
    <w:sectPr w:rsidR="00A008CF" w:rsidRPr="00F50FD1" w:rsidSect="00F50FD1">
      <w:pgSz w:w="12240" w:h="15840"/>
      <w:pgMar w:top="1008" w:right="1152" w:bottom="1008"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911230">
    <w:abstractNumId w:val="8"/>
  </w:num>
  <w:num w:numId="2" w16cid:durableId="692196065">
    <w:abstractNumId w:val="6"/>
  </w:num>
  <w:num w:numId="3" w16cid:durableId="1109740369">
    <w:abstractNumId w:val="5"/>
  </w:num>
  <w:num w:numId="4" w16cid:durableId="758797230">
    <w:abstractNumId w:val="4"/>
  </w:num>
  <w:num w:numId="5" w16cid:durableId="14230155">
    <w:abstractNumId w:val="7"/>
  </w:num>
  <w:num w:numId="6" w16cid:durableId="205914909">
    <w:abstractNumId w:val="3"/>
  </w:num>
  <w:num w:numId="7" w16cid:durableId="2077043116">
    <w:abstractNumId w:val="2"/>
  </w:num>
  <w:num w:numId="8" w16cid:durableId="699935358">
    <w:abstractNumId w:val="1"/>
  </w:num>
  <w:num w:numId="9" w16cid:durableId="135538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908"/>
    <w:rsid w:val="00326F90"/>
    <w:rsid w:val="00A008CF"/>
    <w:rsid w:val="00AA1D8D"/>
    <w:rsid w:val="00B47730"/>
    <w:rsid w:val="00CB0664"/>
    <w:rsid w:val="00F50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1E99F"/>
  <w14:defaultImageDpi w14:val="300"/>
  <w15:docId w15:val="{FA9BAD14-F2D8-41DC-8A9F-43B57585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S0735352</cp:lastModifiedBy>
  <cp:revision>2</cp:revision>
  <dcterms:created xsi:type="dcterms:W3CDTF">2013-12-23T23:15:00Z</dcterms:created>
  <dcterms:modified xsi:type="dcterms:W3CDTF">2026-09-26T16:12:00Z</dcterms:modified>
  <cp:category/>
</cp:coreProperties>
</file>